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799C" w14:textId="77777777" w:rsidR="006012DF" w:rsidRDefault="00000000">
      <w:pPr>
        <w:jc w:val="center"/>
        <w:rPr>
          <w:rFonts w:hint="eastAsia"/>
        </w:rPr>
      </w:pPr>
      <w:r>
        <w:rPr>
          <w:b/>
          <w:sz w:val="48"/>
        </w:rPr>
        <w:t>Appointment Booking System</w:t>
      </w:r>
    </w:p>
    <w:p w14:paraId="148E4B9D" w14:textId="77777777" w:rsidR="006012DF" w:rsidRDefault="00000000">
      <w:pPr>
        <w:jc w:val="center"/>
        <w:rPr>
          <w:rFonts w:hint="eastAsia"/>
        </w:rPr>
      </w:pPr>
      <w:r>
        <w:rPr>
          <w:b/>
          <w:sz w:val="26"/>
        </w:rPr>
        <w:t>Sidebar Structure, Section Details &amp; Complete Process Explanation</w:t>
      </w:r>
    </w:p>
    <w:p w14:paraId="31F775EA" w14:textId="77777777" w:rsidR="006012DF" w:rsidRDefault="00000000">
      <w:pPr>
        <w:jc w:val="center"/>
        <w:rPr>
          <w:i/>
        </w:rPr>
      </w:pPr>
      <w:r>
        <w:rPr>
          <w:i/>
        </w:rPr>
        <w:t>Web-Based System • Admin • Provider/Staff • Customer</w:t>
      </w:r>
    </w:p>
    <w:p w14:paraId="30832AC2" w14:textId="350309CA" w:rsidR="009D2406" w:rsidRPr="009D2406" w:rsidRDefault="009D2406" w:rsidP="009D2406">
      <w:pPr>
        <w:rPr>
          <w:rFonts w:hint="eastAsia"/>
          <w:iCs/>
        </w:rPr>
      </w:pPr>
      <w:r>
        <w:rPr>
          <w:iCs/>
          <w:noProof/>
        </w:rPr>
        <w:drawing>
          <wp:inline distT="0" distB="0" distL="0" distR="0" wp14:anchorId="4C3CFD9F" wp14:editId="651DD94C">
            <wp:extent cx="2730500" cy="1818549"/>
            <wp:effectExtent l="0" t="0" r="0" b="0"/>
            <wp:docPr id="19859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04" cy="183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Cs/>
          <w:noProof/>
        </w:rPr>
        <w:drawing>
          <wp:inline distT="0" distB="0" distL="0" distR="0" wp14:anchorId="4E3F4EA2" wp14:editId="56C720D9">
            <wp:extent cx="2768600" cy="1843925"/>
            <wp:effectExtent l="0" t="0" r="0" b="4445"/>
            <wp:docPr id="47101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94" cy="18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6E77" w14:textId="77777777" w:rsidR="006012DF" w:rsidRDefault="006012DF">
      <w:pPr>
        <w:rPr>
          <w:rFonts w:hint="eastAsia"/>
        </w:rPr>
      </w:pPr>
    </w:p>
    <w:p w14:paraId="5061D0FA" w14:textId="77777777" w:rsidR="006012DF" w:rsidRDefault="00000000">
      <w:pPr>
        <w:pStyle w:val="Heading1"/>
      </w:pPr>
      <w:r>
        <w:t>1. System Overview</w:t>
      </w:r>
    </w:p>
    <w:p w14:paraId="539AE980" w14:textId="77777777" w:rsidR="006012DF" w:rsidRDefault="00000000">
      <w:pPr>
        <w:rPr>
          <w:rFonts w:hint="eastAsia"/>
        </w:rPr>
      </w:pPr>
      <w:r>
        <w:t>The Appointment Booking System is a web-based platform where customers can book appointments with providers/staff for specific services and time slots. Administrators manage the complete business operation, while providers manage their schedules and appointments.</w:t>
      </w:r>
    </w:p>
    <w:p w14:paraId="78FCB5CE" w14:textId="77777777" w:rsidR="006012DF" w:rsidRDefault="00000000">
      <w:pPr>
        <w:pStyle w:val="Heading2"/>
      </w:pPr>
      <w:r>
        <w:t>Recommended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012DF" w14:paraId="01EFDD16" w14:textId="77777777">
        <w:trPr>
          <w:jc w:val="center"/>
        </w:trPr>
        <w:tc>
          <w:tcPr>
            <w:tcW w:w="5112" w:type="dxa"/>
            <w:vAlign w:val="center"/>
          </w:tcPr>
          <w:p w14:paraId="11D785AB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  <w:tc>
          <w:tcPr>
            <w:tcW w:w="5112" w:type="dxa"/>
            <w:vAlign w:val="center"/>
          </w:tcPr>
          <w:p w14:paraId="142F9EE8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Main Responsibility</w:t>
            </w:r>
          </w:p>
        </w:tc>
      </w:tr>
      <w:tr w:rsidR="006012DF" w14:paraId="06536592" w14:textId="77777777">
        <w:trPr>
          <w:jc w:val="center"/>
        </w:trPr>
        <w:tc>
          <w:tcPr>
            <w:tcW w:w="5112" w:type="dxa"/>
            <w:vAlign w:val="center"/>
          </w:tcPr>
          <w:p w14:paraId="6A014E4F" w14:textId="77777777" w:rsidR="006012DF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5112" w:type="dxa"/>
            <w:vAlign w:val="center"/>
          </w:tcPr>
          <w:p w14:paraId="4F262B2E" w14:textId="77777777" w:rsidR="006012DF" w:rsidRDefault="00000000">
            <w:pPr>
              <w:rPr>
                <w:rFonts w:hint="eastAsia"/>
              </w:rPr>
            </w:pPr>
            <w:r>
              <w:t>Complete system management, users, providers, services, appointments, payments, reports and settings.</w:t>
            </w:r>
          </w:p>
        </w:tc>
      </w:tr>
      <w:tr w:rsidR="006012DF" w14:paraId="2F00BD0D" w14:textId="77777777">
        <w:trPr>
          <w:jc w:val="center"/>
        </w:trPr>
        <w:tc>
          <w:tcPr>
            <w:tcW w:w="5112" w:type="dxa"/>
            <w:vAlign w:val="center"/>
          </w:tcPr>
          <w:p w14:paraId="486C4E0E" w14:textId="77777777" w:rsidR="006012DF" w:rsidRDefault="00000000">
            <w:pPr>
              <w:rPr>
                <w:rFonts w:hint="eastAsia"/>
              </w:rPr>
            </w:pPr>
            <w:r>
              <w:t>Provider / Staff</w:t>
            </w:r>
          </w:p>
        </w:tc>
        <w:tc>
          <w:tcPr>
            <w:tcW w:w="5112" w:type="dxa"/>
            <w:vAlign w:val="center"/>
          </w:tcPr>
          <w:p w14:paraId="7DFB5BE1" w14:textId="77777777" w:rsidR="006012DF" w:rsidRDefault="00000000">
            <w:pPr>
              <w:rPr>
                <w:rFonts w:hint="eastAsia"/>
              </w:rPr>
            </w:pPr>
            <w:r>
              <w:t>Manage own appointments, availability, schedule, profile and appointment notes.</w:t>
            </w:r>
          </w:p>
        </w:tc>
      </w:tr>
      <w:tr w:rsidR="006012DF" w14:paraId="5C2D756E" w14:textId="77777777">
        <w:trPr>
          <w:jc w:val="center"/>
        </w:trPr>
        <w:tc>
          <w:tcPr>
            <w:tcW w:w="5112" w:type="dxa"/>
            <w:vAlign w:val="center"/>
          </w:tcPr>
          <w:p w14:paraId="4A616E5E" w14:textId="77777777" w:rsidR="006012DF" w:rsidRDefault="00000000">
            <w:pPr>
              <w:rPr>
                <w:rFonts w:hint="eastAsia"/>
              </w:rPr>
            </w:pPr>
            <w:r>
              <w:t>Customer</w:t>
            </w:r>
          </w:p>
        </w:tc>
        <w:tc>
          <w:tcPr>
            <w:tcW w:w="5112" w:type="dxa"/>
            <w:vAlign w:val="center"/>
          </w:tcPr>
          <w:p w14:paraId="16D3F367" w14:textId="77777777" w:rsidR="006012DF" w:rsidRDefault="00000000">
            <w:pPr>
              <w:rPr>
                <w:rFonts w:hint="eastAsia"/>
              </w:rPr>
            </w:pPr>
            <w:r>
              <w:t>Register, browse services, select provider/date/time, book, pay, reschedule and view appointment history.</w:t>
            </w:r>
          </w:p>
        </w:tc>
      </w:tr>
    </w:tbl>
    <w:p w14:paraId="56FEF3F2" w14:textId="77777777" w:rsidR="006012DF" w:rsidRDefault="00000000">
      <w:pPr>
        <w:pStyle w:val="Heading1"/>
      </w:pPr>
      <w:r>
        <w:t>2. Admin Sidebar → Every Section</w:t>
      </w:r>
    </w:p>
    <w:p w14:paraId="0DE175D7" w14:textId="77777777" w:rsidR="006012DF" w:rsidRDefault="00000000">
      <w:pPr>
        <w:rPr>
          <w:rFonts w:hint="eastAsia"/>
        </w:rPr>
      </w:pPr>
      <w:r>
        <w:t>Recommended Admin Sidebar:</w:t>
      </w:r>
    </w:p>
    <w:p w14:paraId="1D72744D" w14:textId="77777777" w:rsidR="006012DF" w:rsidRDefault="00000000">
      <w:pPr>
        <w:pStyle w:val="ListBullet"/>
        <w:rPr>
          <w:rFonts w:hint="eastAsia"/>
        </w:rPr>
      </w:pPr>
      <w:r>
        <w:t>Dashboard</w:t>
      </w:r>
    </w:p>
    <w:p w14:paraId="4AE4747B" w14:textId="77777777" w:rsidR="006012DF" w:rsidRDefault="00000000">
      <w:pPr>
        <w:pStyle w:val="ListBullet"/>
        <w:rPr>
          <w:rFonts w:hint="eastAsia"/>
        </w:rPr>
      </w:pPr>
      <w:r>
        <w:t>Appointments</w:t>
      </w:r>
    </w:p>
    <w:p w14:paraId="3955699A" w14:textId="77777777" w:rsidR="006012DF" w:rsidRDefault="00000000">
      <w:pPr>
        <w:pStyle w:val="ListBullet"/>
        <w:rPr>
          <w:rFonts w:hint="eastAsia"/>
        </w:rPr>
      </w:pPr>
      <w:r>
        <w:t>Customers</w:t>
      </w:r>
    </w:p>
    <w:p w14:paraId="1CC10766" w14:textId="77777777" w:rsidR="006012DF" w:rsidRDefault="00000000">
      <w:pPr>
        <w:pStyle w:val="ListBullet"/>
        <w:rPr>
          <w:rFonts w:hint="eastAsia"/>
        </w:rPr>
      </w:pPr>
      <w:r>
        <w:t>Providers / Staff</w:t>
      </w:r>
    </w:p>
    <w:p w14:paraId="34458E5A" w14:textId="77777777" w:rsidR="006012DF" w:rsidRDefault="00000000">
      <w:pPr>
        <w:pStyle w:val="ListBullet"/>
        <w:rPr>
          <w:rFonts w:hint="eastAsia"/>
        </w:rPr>
      </w:pPr>
      <w:r>
        <w:t>Services</w:t>
      </w:r>
    </w:p>
    <w:p w14:paraId="6B72D24F" w14:textId="77777777" w:rsidR="006012DF" w:rsidRDefault="00000000">
      <w:pPr>
        <w:pStyle w:val="ListBullet"/>
        <w:rPr>
          <w:rFonts w:hint="eastAsia"/>
        </w:rPr>
      </w:pPr>
      <w:r>
        <w:t>Calendar</w:t>
      </w:r>
    </w:p>
    <w:p w14:paraId="2EFB02B5" w14:textId="77777777" w:rsidR="006012DF" w:rsidRDefault="00000000">
      <w:pPr>
        <w:pStyle w:val="ListBullet"/>
        <w:rPr>
          <w:rFonts w:hint="eastAsia"/>
        </w:rPr>
      </w:pPr>
      <w:r>
        <w:t>Payments</w:t>
      </w:r>
    </w:p>
    <w:p w14:paraId="6EA3A3B5" w14:textId="77777777" w:rsidR="006012DF" w:rsidRDefault="00000000">
      <w:pPr>
        <w:pStyle w:val="ListBullet"/>
        <w:rPr>
          <w:rFonts w:hint="eastAsia"/>
        </w:rPr>
      </w:pPr>
      <w:r>
        <w:t>Reports</w:t>
      </w:r>
    </w:p>
    <w:p w14:paraId="16CC3B4F" w14:textId="77777777" w:rsidR="006012DF" w:rsidRDefault="00000000">
      <w:pPr>
        <w:pStyle w:val="ListBullet"/>
        <w:rPr>
          <w:rFonts w:hint="eastAsia"/>
        </w:rPr>
      </w:pPr>
      <w:r>
        <w:t>Notifications</w:t>
      </w:r>
    </w:p>
    <w:p w14:paraId="340C168C" w14:textId="77777777" w:rsidR="006012DF" w:rsidRDefault="00000000">
      <w:pPr>
        <w:pStyle w:val="ListBullet"/>
        <w:rPr>
          <w:rFonts w:hint="eastAsia"/>
        </w:rPr>
      </w:pPr>
      <w:r>
        <w:t>Settings</w:t>
      </w:r>
    </w:p>
    <w:p w14:paraId="4EC9D253" w14:textId="77777777" w:rsidR="006012DF" w:rsidRDefault="00000000">
      <w:pPr>
        <w:pStyle w:val="ListBullet"/>
        <w:rPr>
          <w:rFonts w:hint="eastAsia"/>
        </w:rPr>
      </w:pPr>
      <w:r>
        <w:t>Admin Profile</w:t>
      </w:r>
    </w:p>
    <w:p w14:paraId="2F968F59" w14:textId="77777777" w:rsidR="006012DF" w:rsidRDefault="00000000">
      <w:pPr>
        <w:pStyle w:val="ListBullet"/>
        <w:rPr>
          <w:rFonts w:hint="eastAsia"/>
        </w:rPr>
      </w:pPr>
      <w:r>
        <w:lastRenderedPageBreak/>
        <w:t>Logout</w:t>
      </w:r>
    </w:p>
    <w:p w14:paraId="3E0610F7" w14:textId="77777777" w:rsidR="006012DF" w:rsidRDefault="00000000">
      <w:pPr>
        <w:pStyle w:val="Heading1"/>
      </w:pPr>
      <w:r>
        <w:t>3. Dashboard</w:t>
      </w:r>
    </w:p>
    <w:p w14:paraId="09C5A016" w14:textId="77777777" w:rsidR="006012DF" w:rsidRDefault="00000000">
      <w:pPr>
        <w:rPr>
          <w:rFonts w:hint="eastAsia"/>
        </w:rPr>
      </w:pPr>
      <w:r>
        <w:t>The dashboard is the main overview screen for the administrator. It should show the current health of the appointment business at a glance.</w:t>
      </w:r>
    </w:p>
    <w:p w14:paraId="7D9B22FC" w14:textId="77777777" w:rsidR="006012DF" w:rsidRDefault="00000000">
      <w:pPr>
        <w:rPr>
          <w:rFonts w:hint="eastAsia"/>
        </w:rPr>
      </w:pPr>
      <w:r>
        <w:t>Features:</w:t>
      </w:r>
    </w:p>
    <w:p w14:paraId="439A2A30" w14:textId="77777777" w:rsidR="006012DF" w:rsidRDefault="00000000">
      <w:pPr>
        <w:pStyle w:val="ListBullet"/>
        <w:rPr>
          <w:rFonts w:hint="eastAsia"/>
        </w:rPr>
      </w:pPr>
      <w:r>
        <w:t>Total appointments</w:t>
      </w:r>
    </w:p>
    <w:p w14:paraId="0C514B08" w14:textId="77777777" w:rsidR="006012DF" w:rsidRDefault="00000000">
      <w:pPr>
        <w:pStyle w:val="ListBullet"/>
        <w:rPr>
          <w:rFonts w:hint="eastAsia"/>
        </w:rPr>
      </w:pPr>
      <w:r>
        <w:t>Today's appointments</w:t>
      </w:r>
    </w:p>
    <w:p w14:paraId="25B83259" w14:textId="77777777" w:rsidR="006012DF" w:rsidRDefault="00000000">
      <w:pPr>
        <w:pStyle w:val="ListBullet"/>
        <w:rPr>
          <w:rFonts w:hint="eastAsia"/>
        </w:rPr>
      </w:pPr>
      <w:r>
        <w:t>Completed appointments</w:t>
      </w:r>
    </w:p>
    <w:p w14:paraId="26703BE7" w14:textId="77777777" w:rsidR="006012DF" w:rsidRDefault="00000000">
      <w:pPr>
        <w:pStyle w:val="ListBullet"/>
        <w:rPr>
          <w:rFonts w:hint="eastAsia"/>
        </w:rPr>
      </w:pPr>
      <w:r>
        <w:t>Pending appointments</w:t>
      </w:r>
    </w:p>
    <w:p w14:paraId="3AB6CFE8" w14:textId="77777777" w:rsidR="006012DF" w:rsidRDefault="00000000">
      <w:pPr>
        <w:pStyle w:val="ListBullet"/>
        <w:rPr>
          <w:rFonts w:hint="eastAsia"/>
        </w:rPr>
      </w:pPr>
      <w:r>
        <w:t>Cancelled / No-show appointments</w:t>
      </w:r>
    </w:p>
    <w:p w14:paraId="1252B999" w14:textId="77777777" w:rsidR="006012DF" w:rsidRDefault="00000000">
      <w:pPr>
        <w:pStyle w:val="ListBullet"/>
        <w:rPr>
          <w:rFonts w:hint="eastAsia"/>
        </w:rPr>
      </w:pPr>
      <w:r>
        <w:t>Total revenue</w:t>
      </w:r>
    </w:p>
    <w:p w14:paraId="0AA6CC8C" w14:textId="77777777" w:rsidR="006012DF" w:rsidRDefault="00000000">
      <w:pPr>
        <w:pStyle w:val="ListBullet"/>
        <w:rPr>
          <w:rFonts w:hint="eastAsia"/>
        </w:rPr>
      </w:pPr>
      <w:r>
        <w:t>Active providers</w:t>
      </w:r>
    </w:p>
    <w:p w14:paraId="3C01BF8C" w14:textId="77777777" w:rsidR="006012DF" w:rsidRDefault="00000000">
      <w:pPr>
        <w:pStyle w:val="ListBullet"/>
        <w:rPr>
          <w:rFonts w:hint="eastAsia"/>
        </w:rPr>
      </w:pPr>
      <w:r>
        <w:t>Appointment trend chart (7 days / 30 days / 3 months)</w:t>
      </w:r>
    </w:p>
    <w:p w14:paraId="2A1E298A" w14:textId="77777777" w:rsidR="006012DF" w:rsidRDefault="00000000">
      <w:pPr>
        <w:pStyle w:val="ListBullet"/>
        <w:rPr>
          <w:rFonts w:hint="eastAsia"/>
        </w:rPr>
      </w:pPr>
      <w:r>
        <w:t>Appointment status chart</w:t>
      </w:r>
    </w:p>
    <w:p w14:paraId="622C5824" w14:textId="77777777" w:rsidR="006012DF" w:rsidRDefault="00000000">
      <w:pPr>
        <w:pStyle w:val="ListBullet"/>
        <w:rPr>
          <w:rFonts w:hint="eastAsia"/>
        </w:rPr>
      </w:pPr>
      <w:r>
        <w:t>Upcoming appointments</w:t>
      </w:r>
    </w:p>
    <w:p w14:paraId="5A3E4215" w14:textId="77777777" w:rsidR="006012DF" w:rsidRDefault="00000000">
      <w:pPr>
        <w:pStyle w:val="ListBullet"/>
        <w:rPr>
          <w:rFonts w:hint="eastAsia"/>
        </w:rPr>
      </w:pPr>
      <w:r>
        <w:t>Recent appointments</w:t>
      </w:r>
    </w:p>
    <w:p w14:paraId="2179F3C7" w14:textId="77777777" w:rsidR="006012DF" w:rsidRDefault="00000000">
      <w:pPr>
        <w:pStyle w:val="ListBullet"/>
        <w:rPr>
          <w:rFonts w:hint="eastAsia"/>
        </w:rPr>
      </w:pPr>
      <w:r>
        <w:t>Most popular services</w:t>
      </w:r>
    </w:p>
    <w:p w14:paraId="5E89CC18" w14:textId="77777777" w:rsidR="006012DF" w:rsidRDefault="00000000">
      <w:pPr>
        <w:pStyle w:val="ListBullet"/>
        <w:rPr>
          <w:rFonts w:hint="eastAsia"/>
        </w:rPr>
      </w:pPr>
      <w:r>
        <w:t>Recent notifications</w:t>
      </w:r>
    </w:p>
    <w:p w14:paraId="67679466" w14:textId="77777777" w:rsidR="006012DF" w:rsidRDefault="00000000">
      <w:pPr>
        <w:pStyle w:val="ListBullet"/>
        <w:rPr>
          <w:rFonts w:hint="eastAsia"/>
        </w:rPr>
      </w:pPr>
      <w:r>
        <w:t>Quick actions: Add Appointment, Add Customer, Add Provider, Add Service</w:t>
      </w:r>
    </w:p>
    <w:p w14:paraId="0BB50B8A" w14:textId="77777777" w:rsidR="006012DF" w:rsidRDefault="00000000">
      <w:pPr>
        <w:pStyle w:val="Heading1"/>
      </w:pPr>
      <w:r>
        <w:t>4. Appointments</w:t>
      </w:r>
    </w:p>
    <w:p w14:paraId="3B8851A0" w14:textId="77777777" w:rsidR="006012DF" w:rsidRDefault="00000000">
      <w:pPr>
        <w:rPr>
          <w:rFonts w:hint="eastAsia"/>
        </w:rPr>
      </w:pPr>
      <w:r>
        <w:t>This is the central operational section. Admin can view, search, filter, create and manage every appointment.</w:t>
      </w:r>
    </w:p>
    <w:p w14:paraId="77B02C35" w14:textId="77777777" w:rsidR="006012DF" w:rsidRDefault="00000000">
      <w:pPr>
        <w:rPr>
          <w:rFonts w:hint="eastAsia"/>
        </w:rPr>
      </w:pPr>
      <w:r>
        <w:t>Features:</w:t>
      </w:r>
    </w:p>
    <w:p w14:paraId="3C9CD93A" w14:textId="77777777" w:rsidR="006012DF" w:rsidRDefault="00000000">
      <w:pPr>
        <w:pStyle w:val="ListBullet"/>
        <w:rPr>
          <w:rFonts w:hint="eastAsia"/>
        </w:rPr>
      </w:pPr>
      <w:r>
        <w:t>All Appointments: complete appointment list</w:t>
      </w:r>
    </w:p>
    <w:p w14:paraId="6846562B" w14:textId="77777777" w:rsidR="006012DF" w:rsidRDefault="00000000">
      <w:pPr>
        <w:pStyle w:val="ListBullet"/>
        <w:rPr>
          <w:rFonts w:hint="eastAsia"/>
        </w:rPr>
      </w:pPr>
      <w:r>
        <w:t>Pending: appointments waiting for confirmation</w:t>
      </w:r>
    </w:p>
    <w:p w14:paraId="6D649020" w14:textId="77777777" w:rsidR="006012DF" w:rsidRDefault="00000000">
      <w:pPr>
        <w:pStyle w:val="ListBullet"/>
        <w:rPr>
          <w:rFonts w:hint="eastAsia"/>
        </w:rPr>
      </w:pPr>
      <w:r>
        <w:t>Confirmed: approved appointments</w:t>
      </w:r>
    </w:p>
    <w:p w14:paraId="45FA1A07" w14:textId="77777777" w:rsidR="006012DF" w:rsidRDefault="00000000">
      <w:pPr>
        <w:pStyle w:val="ListBullet"/>
        <w:rPr>
          <w:rFonts w:hint="eastAsia"/>
        </w:rPr>
      </w:pPr>
      <w:r>
        <w:t>Completed: appointments already served</w:t>
      </w:r>
    </w:p>
    <w:p w14:paraId="26C568DE" w14:textId="77777777" w:rsidR="006012DF" w:rsidRDefault="00000000">
      <w:pPr>
        <w:pStyle w:val="ListBullet"/>
        <w:rPr>
          <w:rFonts w:hint="eastAsia"/>
        </w:rPr>
      </w:pPr>
      <w:r>
        <w:t>Cancelled: cancelled appointments</w:t>
      </w:r>
    </w:p>
    <w:p w14:paraId="7E54DCD1" w14:textId="77777777" w:rsidR="006012DF" w:rsidRDefault="00000000">
      <w:pPr>
        <w:pStyle w:val="ListBullet"/>
        <w:rPr>
          <w:rFonts w:hint="eastAsia"/>
        </w:rPr>
      </w:pPr>
      <w:r>
        <w:t>Rescheduled: appointments moved to another slot</w:t>
      </w:r>
    </w:p>
    <w:p w14:paraId="18A84BC5" w14:textId="77777777" w:rsidR="006012DF" w:rsidRDefault="00000000">
      <w:pPr>
        <w:pStyle w:val="ListBullet"/>
        <w:rPr>
          <w:rFonts w:hint="eastAsia"/>
        </w:rPr>
      </w:pPr>
      <w:r>
        <w:t>No Show: customer did not attend</w:t>
      </w:r>
    </w:p>
    <w:p w14:paraId="0B6F7234" w14:textId="77777777" w:rsidR="006012DF" w:rsidRDefault="00000000">
      <w:pPr>
        <w:pStyle w:val="ListBullet"/>
        <w:rPr>
          <w:rFonts w:hint="eastAsia"/>
        </w:rPr>
      </w:pPr>
      <w:r>
        <w:t>View appointment details</w:t>
      </w:r>
    </w:p>
    <w:p w14:paraId="4D7CD9C1" w14:textId="77777777" w:rsidR="006012DF" w:rsidRDefault="00000000">
      <w:pPr>
        <w:pStyle w:val="ListBullet"/>
        <w:rPr>
          <w:rFonts w:hint="eastAsia"/>
        </w:rPr>
      </w:pPr>
      <w:r>
        <w:t>Create appointment manually from admin panel</w:t>
      </w:r>
    </w:p>
    <w:p w14:paraId="49BAA90A" w14:textId="77777777" w:rsidR="006012DF" w:rsidRDefault="00000000">
      <w:pPr>
        <w:pStyle w:val="ListBullet"/>
        <w:rPr>
          <w:rFonts w:hint="eastAsia"/>
        </w:rPr>
      </w:pPr>
      <w:r>
        <w:t>Edit/reschedule appointment</w:t>
      </w:r>
    </w:p>
    <w:p w14:paraId="18F3BC00" w14:textId="77777777" w:rsidR="006012DF" w:rsidRDefault="00000000">
      <w:pPr>
        <w:pStyle w:val="ListBullet"/>
        <w:rPr>
          <w:rFonts w:hint="eastAsia"/>
        </w:rPr>
      </w:pPr>
      <w:r>
        <w:t>Cancel appointment</w:t>
      </w:r>
    </w:p>
    <w:p w14:paraId="59801DE5" w14:textId="77777777" w:rsidR="006012DF" w:rsidRDefault="00000000">
      <w:pPr>
        <w:pStyle w:val="ListBullet"/>
        <w:rPr>
          <w:rFonts w:hint="eastAsia"/>
        </w:rPr>
      </w:pPr>
      <w:r>
        <w:t>Change appointment status</w:t>
      </w:r>
    </w:p>
    <w:p w14:paraId="2307C87D" w14:textId="77777777" w:rsidR="006012DF" w:rsidRDefault="00000000">
      <w:pPr>
        <w:pStyle w:val="ListBullet"/>
        <w:rPr>
          <w:rFonts w:hint="eastAsia"/>
        </w:rPr>
      </w:pPr>
      <w:r>
        <w:t>Add internal/provider notes</w:t>
      </w:r>
    </w:p>
    <w:p w14:paraId="7CA32545" w14:textId="77777777" w:rsidR="006012DF" w:rsidRDefault="00000000">
      <w:pPr>
        <w:pStyle w:val="ListBullet"/>
        <w:rPr>
          <w:rFonts w:hint="eastAsia"/>
        </w:rPr>
      </w:pPr>
      <w:r>
        <w:t>Search by appointment ID, customer, provider or phone</w:t>
      </w:r>
    </w:p>
    <w:p w14:paraId="19D9BB4F" w14:textId="77777777" w:rsidR="006012DF" w:rsidRDefault="00000000">
      <w:pPr>
        <w:pStyle w:val="ListBullet"/>
        <w:rPr>
          <w:rFonts w:hint="eastAsia"/>
        </w:rPr>
      </w:pPr>
      <w:r>
        <w:t>Filter by date, service, provider, status and payment status</w:t>
      </w:r>
    </w:p>
    <w:p w14:paraId="50F38743" w14:textId="77777777" w:rsidR="006012DF" w:rsidRDefault="00000000">
      <w:pPr>
        <w:pStyle w:val="ListBullet"/>
        <w:rPr>
          <w:rFonts w:hint="eastAsia"/>
        </w:rPr>
      </w:pPr>
      <w:r>
        <w:t>Export appointment data</w:t>
      </w:r>
    </w:p>
    <w:p w14:paraId="2998ECB5" w14:textId="77777777" w:rsidR="006012DF" w:rsidRDefault="00000000">
      <w:pPr>
        <w:pStyle w:val="Heading1"/>
      </w:pPr>
      <w:r>
        <w:lastRenderedPageBreak/>
        <w:t>5. Customers</w:t>
      </w:r>
    </w:p>
    <w:p w14:paraId="6ABDADA6" w14:textId="77777777" w:rsidR="006012DF" w:rsidRDefault="00000000">
      <w:pPr>
        <w:rPr>
          <w:rFonts w:hint="eastAsia"/>
        </w:rPr>
      </w:pPr>
      <w:r>
        <w:t>Customer management contains the complete customer database and customer activity history.</w:t>
      </w:r>
    </w:p>
    <w:p w14:paraId="09BBA79A" w14:textId="77777777" w:rsidR="006012DF" w:rsidRDefault="00000000">
      <w:pPr>
        <w:rPr>
          <w:rFonts w:hint="eastAsia"/>
        </w:rPr>
      </w:pPr>
      <w:r>
        <w:t>Features:</w:t>
      </w:r>
    </w:p>
    <w:p w14:paraId="7F1980CE" w14:textId="77777777" w:rsidR="006012DF" w:rsidRDefault="00000000">
      <w:pPr>
        <w:pStyle w:val="ListBullet"/>
        <w:rPr>
          <w:rFonts w:hint="eastAsia"/>
        </w:rPr>
      </w:pPr>
      <w:r>
        <w:t>Customer list</w:t>
      </w:r>
    </w:p>
    <w:p w14:paraId="106F5214" w14:textId="77777777" w:rsidR="006012DF" w:rsidRDefault="00000000">
      <w:pPr>
        <w:pStyle w:val="ListBullet"/>
        <w:rPr>
          <w:rFonts w:hint="eastAsia"/>
        </w:rPr>
      </w:pPr>
      <w:r>
        <w:t>Add customer</w:t>
      </w:r>
    </w:p>
    <w:p w14:paraId="19AC8AD5" w14:textId="77777777" w:rsidR="006012DF" w:rsidRDefault="00000000">
      <w:pPr>
        <w:pStyle w:val="ListBullet"/>
        <w:rPr>
          <w:rFonts w:hint="eastAsia"/>
        </w:rPr>
      </w:pPr>
      <w:r>
        <w:t>Edit customer</w:t>
      </w:r>
    </w:p>
    <w:p w14:paraId="0B56BE63" w14:textId="77777777" w:rsidR="006012DF" w:rsidRDefault="00000000">
      <w:pPr>
        <w:pStyle w:val="ListBullet"/>
        <w:rPr>
          <w:rFonts w:hint="eastAsia"/>
        </w:rPr>
      </w:pPr>
      <w:r>
        <w:t>View customer profile</w:t>
      </w:r>
    </w:p>
    <w:p w14:paraId="19D28780" w14:textId="77777777" w:rsidR="006012DF" w:rsidRDefault="00000000">
      <w:pPr>
        <w:pStyle w:val="ListBullet"/>
        <w:rPr>
          <w:rFonts w:hint="eastAsia"/>
        </w:rPr>
      </w:pPr>
      <w:r>
        <w:t>Customer contact information</w:t>
      </w:r>
    </w:p>
    <w:p w14:paraId="3CA5016F" w14:textId="77777777" w:rsidR="006012DF" w:rsidRDefault="00000000">
      <w:pPr>
        <w:pStyle w:val="ListBullet"/>
        <w:rPr>
          <w:rFonts w:hint="eastAsia"/>
        </w:rPr>
      </w:pPr>
      <w:r>
        <w:t>Appointment history</w:t>
      </w:r>
    </w:p>
    <w:p w14:paraId="2134C130" w14:textId="77777777" w:rsidR="006012DF" w:rsidRDefault="00000000">
      <w:pPr>
        <w:pStyle w:val="ListBullet"/>
        <w:rPr>
          <w:rFonts w:hint="eastAsia"/>
        </w:rPr>
      </w:pPr>
      <w:r>
        <w:t>Upcoming appointments</w:t>
      </w:r>
    </w:p>
    <w:p w14:paraId="7FE41B4F" w14:textId="77777777" w:rsidR="006012DF" w:rsidRDefault="00000000">
      <w:pPr>
        <w:pStyle w:val="ListBullet"/>
        <w:rPr>
          <w:rFonts w:hint="eastAsia"/>
        </w:rPr>
      </w:pPr>
      <w:r>
        <w:t>Payment history</w:t>
      </w:r>
    </w:p>
    <w:p w14:paraId="6CF8B3D6" w14:textId="77777777" w:rsidR="006012DF" w:rsidRDefault="00000000">
      <w:pPr>
        <w:pStyle w:val="ListBullet"/>
        <w:rPr>
          <w:rFonts w:hint="eastAsia"/>
        </w:rPr>
      </w:pPr>
      <w:r>
        <w:t>Notes</w:t>
      </w:r>
    </w:p>
    <w:p w14:paraId="1C18089D" w14:textId="77777777" w:rsidR="006012DF" w:rsidRDefault="00000000">
      <w:pPr>
        <w:pStyle w:val="ListBullet"/>
        <w:rPr>
          <w:rFonts w:hint="eastAsia"/>
        </w:rPr>
      </w:pPr>
      <w:r>
        <w:t>Search and filters</w:t>
      </w:r>
    </w:p>
    <w:p w14:paraId="610F29DA" w14:textId="77777777" w:rsidR="006012DF" w:rsidRDefault="00000000">
      <w:pPr>
        <w:pStyle w:val="ListBullet"/>
        <w:rPr>
          <w:rFonts w:hint="eastAsia"/>
        </w:rPr>
      </w:pPr>
      <w:r>
        <w:t>Activate/deactivate customer account</w:t>
      </w:r>
    </w:p>
    <w:p w14:paraId="1DC58097" w14:textId="77777777" w:rsidR="006012DF" w:rsidRDefault="00000000">
      <w:pPr>
        <w:pStyle w:val="Heading1"/>
      </w:pPr>
      <w:r>
        <w:t>6. Providers / Staff</w:t>
      </w:r>
    </w:p>
    <w:p w14:paraId="3CE2E604" w14:textId="77777777" w:rsidR="006012DF" w:rsidRDefault="00000000">
      <w:pPr>
        <w:rPr>
          <w:rFonts w:hint="eastAsia"/>
        </w:rPr>
      </w:pPr>
      <w:r>
        <w:t>Providers are the people who deliver the selected service. This can represent doctors, consultants, trainers, teachers, lawyers, salon staff or other professionals.</w:t>
      </w:r>
    </w:p>
    <w:p w14:paraId="679EF407" w14:textId="77777777" w:rsidR="006012DF" w:rsidRDefault="00000000">
      <w:pPr>
        <w:rPr>
          <w:rFonts w:hint="eastAsia"/>
        </w:rPr>
      </w:pPr>
      <w:r>
        <w:t>Features:</w:t>
      </w:r>
    </w:p>
    <w:p w14:paraId="5804A2CF" w14:textId="77777777" w:rsidR="006012DF" w:rsidRDefault="00000000">
      <w:pPr>
        <w:pStyle w:val="ListBullet"/>
        <w:rPr>
          <w:rFonts w:hint="eastAsia"/>
        </w:rPr>
      </w:pPr>
      <w:r>
        <w:t>Provider list</w:t>
      </w:r>
    </w:p>
    <w:p w14:paraId="44E6B91D" w14:textId="77777777" w:rsidR="006012DF" w:rsidRDefault="00000000">
      <w:pPr>
        <w:pStyle w:val="ListBullet"/>
        <w:rPr>
          <w:rFonts w:hint="eastAsia"/>
        </w:rPr>
      </w:pPr>
      <w:r>
        <w:t>Add provider</w:t>
      </w:r>
    </w:p>
    <w:p w14:paraId="6258662C" w14:textId="77777777" w:rsidR="006012DF" w:rsidRDefault="00000000">
      <w:pPr>
        <w:pStyle w:val="ListBullet"/>
        <w:rPr>
          <w:rFonts w:hint="eastAsia"/>
        </w:rPr>
      </w:pPr>
      <w:r>
        <w:t>Provider profile</w:t>
      </w:r>
    </w:p>
    <w:p w14:paraId="7454A19D" w14:textId="77777777" w:rsidR="006012DF" w:rsidRDefault="00000000">
      <w:pPr>
        <w:pStyle w:val="ListBullet"/>
        <w:rPr>
          <w:rFonts w:hint="eastAsia"/>
        </w:rPr>
      </w:pPr>
      <w:r>
        <w:t>Specialization / designation</w:t>
      </w:r>
    </w:p>
    <w:p w14:paraId="6DC8F8FF" w14:textId="77777777" w:rsidR="006012DF" w:rsidRDefault="00000000">
      <w:pPr>
        <w:pStyle w:val="ListBullet"/>
        <w:rPr>
          <w:rFonts w:hint="eastAsia"/>
        </w:rPr>
      </w:pPr>
      <w:r>
        <w:t>Qualification and experience</w:t>
      </w:r>
    </w:p>
    <w:p w14:paraId="52053D4E" w14:textId="77777777" w:rsidR="006012DF" w:rsidRDefault="00000000">
      <w:pPr>
        <w:pStyle w:val="ListBullet"/>
        <w:rPr>
          <w:rFonts w:hint="eastAsia"/>
        </w:rPr>
      </w:pPr>
      <w:r>
        <w:t>Profile image</w:t>
      </w:r>
    </w:p>
    <w:p w14:paraId="2E0DBE1E" w14:textId="77777777" w:rsidR="006012DF" w:rsidRDefault="00000000">
      <w:pPr>
        <w:pStyle w:val="ListBullet"/>
        <w:rPr>
          <w:rFonts w:hint="eastAsia"/>
        </w:rPr>
      </w:pPr>
      <w:r>
        <w:t>Services assigned to provider</w:t>
      </w:r>
    </w:p>
    <w:p w14:paraId="60434423" w14:textId="77777777" w:rsidR="006012DF" w:rsidRDefault="00000000">
      <w:pPr>
        <w:pStyle w:val="ListBullet"/>
        <w:rPr>
          <w:rFonts w:hint="eastAsia"/>
        </w:rPr>
      </w:pPr>
      <w:r>
        <w:t>Working days and hours</w:t>
      </w:r>
    </w:p>
    <w:p w14:paraId="0F99D83F" w14:textId="77777777" w:rsidR="006012DF" w:rsidRDefault="00000000">
      <w:pPr>
        <w:pStyle w:val="ListBullet"/>
        <w:rPr>
          <w:rFonts w:hint="eastAsia"/>
        </w:rPr>
      </w:pPr>
      <w:r>
        <w:t>Break times</w:t>
      </w:r>
    </w:p>
    <w:p w14:paraId="1C09A116" w14:textId="77777777" w:rsidR="006012DF" w:rsidRDefault="00000000">
      <w:pPr>
        <w:pStyle w:val="ListBullet"/>
        <w:rPr>
          <w:rFonts w:hint="eastAsia"/>
        </w:rPr>
      </w:pPr>
      <w:r>
        <w:t>Leave / unavailable dates</w:t>
      </w:r>
    </w:p>
    <w:p w14:paraId="3875854F" w14:textId="77777777" w:rsidR="006012DF" w:rsidRDefault="00000000">
      <w:pPr>
        <w:pStyle w:val="ListBullet"/>
        <w:rPr>
          <w:rFonts w:hint="eastAsia"/>
        </w:rPr>
      </w:pPr>
      <w:r>
        <w:t>Appointment duration rules</w:t>
      </w:r>
    </w:p>
    <w:p w14:paraId="0F880A02" w14:textId="77777777" w:rsidR="006012DF" w:rsidRDefault="00000000">
      <w:pPr>
        <w:pStyle w:val="ListBullet"/>
        <w:rPr>
          <w:rFonts w:hint="eastAsia"/>
        </w:rPr>
      </w:pPr>
      <w:r>
        <w:t>Provider appointment history</w:t>
      </w:r>
    </w:p>
    <w:p w14:paraId="70F4AE30" w14:textId="77777777" w:rsidR="006012DF" w:rsidRDefault="00000000">
      <w:pPr>
        <w:pStyle w:val="ListBullet"/>
        <w:rPr>
          <w:rFonts w:hint="eastAsia"/>
        </w:rPr>
      </w:pPr>
      <w:r>
        <w:t>Activate/deactivate provider</w:t>
      </w:r>
    </w:p>
    <w:p w14:paraId="75CB61DE" w14:textId="77777777" w:rsidR="006012DF" w:rsidRDefault="00000000">
      <w:pPr>
        <w:pStyle w:val="Heading1"/>
      </w:pPr>
      <w:r>
        <w:t>7. Services</w:t>
      </w:r>
    </w:p>
    <w:p w14:paraId="16767A5C" w14:textId="77777777" w:rsidR="006012DF" w:rsidRDefault="00000000">
      <w:pPr>
        <w:rPr>
          <w:rFonts w:hint="eastAsia"/>
        </w:rPr>
      </w:pPr>
      <w:r>
        <w:t>Services define what customers can book. Every service can have its own duration, price and assigned providers.</w:t>
      </w:r>
    </w:p>
    <w:p w14:paraId="5A40E6E0" w14:textId="77777777" w:rsidR="006012DF" w:rsidRDefault="00000000">
      <w:pPr>
        <w:rPr>
          <w:rFonts w:hint="eastAsia"/>
        </w:rPr>
      </w:pPr>
      <w:r>
        <w:t>Features:</w:t>
      </w:r>
    </w:p>
    <w:p w14:paraId="06E5F5D9" w14:textId="77777777" w:rsidR="006012DF" w:rsidRDefault="00000000">
      <w:pPr>
        <w:pStyle w:val="ListBullet"/>
        <w:rPr>
          <w:rFonts w:hint="eastAsia"/>
        </w:rPr>
      </w:pPr>
      <w:r>
        <w:t>All services</w:t>
      </w:r>
    </w:p>
    <w:p w14:paraId="3F152A79" w14:textId="77777777" w:rsidR="006012DF" w:rsidRDefault="00000000">
      <w:pPr>
        <w:pStyle w:val="ListBullet"/>
        <w:rPr>
          <w:rFonts w:hint="eastAsia"/>
        </w:rPr>
      </w:pPr>
      <w:r>
        <w:t>Add service</w:t>
      </w:r>
    </w:p>
    <w:p w14:paraId="2A0B36FB" w14:textId="77777777" w:rsidR="006012DF" w:rsidRDefault="00000000">
      <w:pPr>
        <w:pStyle w:val="ListBullet"/>
        <w:rPr>
          <w:rFonts w:hint="eastAsia"/>
        </w:rPr>
      </w:pPr>
      <w:r>
        <w:t>Edit service</w:t>
      </w:r>
    </w:p>
    <w:p w14:paraId="0B48F88E" w14:textId="77777777" w:rsidR="006012DF" w:rsidRDefault="00000000">
      <w:pPr>
        <w:pStyle w:val="ListBullet"/>
        <w:rPr>
          <w:rFonts w:hint="eastAsia"/>
        </w:rPr>
      </w:pPr>
      <w:r>
        <w:t>Delete/deactivate service</w:t>
      </w:r>
    </w:p>
    <w:p w14:paraId="09740A00" w14:textId="77777777" w:rsidR="006012DF" w:rsidRDefault="00000000">
      <w:pPr>
        <w:pStyle w:val="ListBullet"/>
        <w:rPr>
          <w:rFonts w:hint="eastAsia"/>
        </w:rPr>
      </w:pPr>
      <w:r>
        <w:t>Service name and description</w:t>
      </w:r>
    </w:p>
    <w:p w14:paraId="43B04E22" w14:textId="77777777" w:rsidR="006012DF" w:rsidRDefault="00000000">
      <w:pPr>
        <w:pStyle w:val="ListBullet"/>
        <w:rPr>
          <w:rFonts w:hint="eastAsia"/>
        </w:rPr>
      </w:pPr>
      <w:r>
        <w:t>Category</w:t>
      </w:r>
    </w:p>
    <w:p w14:paraId="5DB247AA" w14:textId="77777777" w:rsidR="006012DF" w:rsidRDefault="00000000">
      <w:pPr>
        <w:pStyle w:val="ListBullet"/>
        <w:rPr>
          <w:rFonts w:hint="eastAsia"/>
        </w:rPr>
      </w:pPr>
      <w:r>
        <w:lastRenderedPageBreak/>
        <w:t>Duration</w:t>
      </w:r>
    </w:p>
    <w:p w14:paraId="1B743261" w14:textId="77777777" w:rsidR="006012DF" w:rsidRDefault="00000000">
      <w:pPr>
        <w:pStyle w:val="ListBullet"/>
        <w:rPr>
          <w:rFonts w:hint="eastAsia"/>
        </w:rPr>
      </w:pPr>
      <w:r>
        <w:t>Price</w:t>
      </w:r>
    </w:p>
    <w:p w14:paraId="53BD831C" w14:textId="77777777" w:rsidR="006012DF" w:rsidRDefault="00000000">
      <w:pPr>
        <w:pStyle w:val="ListBullet"/>
        <w:rPr>
          <w:rFonts w:hint="eastAsia"/>
        </w:rPr>
      </w:pPr>
      <w:r>
        <w:t>Image/icon</w:t>
      </w:r>
    </w:p>
    <w:p w14:paraId="285BBB24" w14:textId="77777777" w:rsidR="006012DF" w:rsidRDefault="00000000">
      <w:pPr>
        <w:pStyle w:val="ListBullet"/>
        <w:rPr>
          <w:rFonts w:hint="eastAsia"/>
        </w:rPr>
      </w:pPr>
      <w:r>
        <w:t>Assigned providers</w:t>
      </w:r>
    </w:p>
    <w:p w14:paraId="6227121E" w14:textId="77777777" w:rsidR="006012DF" w:rsidRDefault="00000000">
      <w:pPr>
        <w:pStyle w:val="ListBullet"/>
        <w:rPr>
          <w:rFonts w:hint="eastAsia"/>
        </w:rPr>
      </w:pPr>
      <w:r>
        <w:t>Online/offline service type</w:t>
      </w:r>
    </w:p>
    <w:p w14:paraId="0FEEF207" w14:textId="77777777" w:rsidR="006012DF" w:rsidRDefault="00000000">
      <w:pPr>
        <w:pStyle w:val="ListBullet"/>
        <w:rPr>
          <w:rFonts w:hint="eastAsia"/>
        </w:rPr>
      </w:pPr>
      <w:r>
        <w:t>Active/inactive status</w:t>
      </w:r>
    </w:p>
    <w:p w14:paraId="5CC7A3F3" w14:textId="77777777" w:rsidR="006012DF" w:rsidRDefault="00000000">
      <w:pPr>
        <w:pStyle w:val="ListBullet"/>
        <w:rPr>
          <w:rFonts w:hint="eastAsia"/>
        </w:rPr>
      </w:pPr>
      <w:r>
        <w:t>Service-specific booking rules</w:t>
      </w:r>
    </w:p>
    <w:p w14:paraId="71E97DF6" w14:textId="77777777" w:rsidR="006012DF" w:rsidRDefault="00000000">
      <w:pPr>
        <w:pStyle w:val="Heading1"/>
      </w:pPr>
      <w:r>
        <w:t>8. Calendar</w:t>
      </w:r>
    </w:p>
    <w:p w14:paraId="25923AA8" w14:textId="77777777" w:rsidR="006012DF" w:rsidRDefault="00000000">
      <w:pPr>
        <w:rPr>
          <w:rFonts w:hint="eastAsia"/>
        </w:rPr>
      </w:pPr>
      <w:r>
        <w:t>The calendar gives administrators and providers a visual view of appointments by day, week or month.</w:t>
      </w:r>
    </w:p>
    <w:p w14:paraId="75E11545" w14:textId="77777777" w:rsidR="006012DF" w:rsidRDefault="00000000">
      <w:pPr>
        <w:rPr>
          <w:rFonts w:hint="eastAsia"/>
        </w:rPr>
      </w:pPr>
      <w:r>
        <w:t>Features:</w:t>
      </w:r>
    </w:p>
    <w:p w14:paraId="56F9FAE4" w14:textId="77777777" w:rsidR="006012DF" w:rsidRDefault="00000000">
      <w:pPr>
        <w:pStyle w:val="ListBullet"/>
        <w:rPr>
          <w:rFonts w:hint="eastAsia"/>
        </w:rPr>
      </w:pPr>
      <w:r>
        <w:t>Monthly calendar</w:t>
      </w:r>
    </w:p>
    <w:p w14:paraId="4F1ADC5C" w14:textId="77777777" w:rsidR="006012DF" w:rsidRDefault="00000000">
      <w:pPr>
        <w:pStyle w:val="ListBullet"/>
        <w:rPr>
          <w:rFonts w:hint="eastAsia"/>
        </w:rPr>
      </w:pPr>
      <w:r>
        <w:t>Weekly calendar</w:t>
      </w:r>
    </w:p>
    <w:p w14:paraId="5484A5F7" w14:textId="77777777" w:rsidR="006012DF" w:rsidRDefault="00000000">
      <w:pPr>
        <w:pStyle w:val="ListBullet"/>
        <w:rPr>
          <w:rFonts w:hint="eastAsia"/>
        </w:rPr>
      </w:pPr>
      <w:r>
        <w:t>Daily schedule</w:t>
      </w:r>
    </w:p>
    <w:p w14:paraId="7FDFC7D3" w14:textId="77777777" w:rsidR="006012DF" w:rsidRDefault="00000000">
      <w:pPr>
        <w:pStyle w:val="ListBullet"/>
        <w:rPr>
          <w:rFonts w:hint="eastAsia"/>
        </w:rPr>
      </w:pPr>
      <w:r>
        <w:t>Appointment blocks</w:t>
      </w:r>
    </w:p>
    <w:p w14:paraId="4701D45A" w14:textId="77777777" w:rsidR="006012DF" w:rsidRDefault="00000000">
      <w:pPr>
        <w:pStyle w:val="ListBullet"/>
        <w:rPr>
          <w:rFonts w:hint="eastAsia"/>
        </w:rPr>
      </w:pPr>
      <w:r>
        <w:t>Provider filter</w:t>
      </w:r>
    </w:p>
    <w:p w14:paraId="2C3C4D59" w14:textId="77777777" w:rsidR="006012DF" w:rsidRDefault="00000000">
      <w:pPr>
        <w:pStyle w:val="ListBullet"/>
        <w:rPr>
          <w:rFonts w:hint="eastAsia"/>
        </w:rPr>
      </w:pPr>
      <w:r>
        <w:t>Service filter</w:t>
      </w:r>
    </w:p>
    <w:p w14:paraId="20702234" w14:textId="77777777" w:rsidR="006012DF" w:rsidRDefault="00000000">
      <w:pPr>
        <w:pStyle w:val="ListBullet"/>
        <w:rPr>
          <w:rFonts w:hint="eastAsia"/>
        </w:rPr>
      </w:pPr>
      <w:r>
        <w:t>Status filter</w:t>
      </w:r>
    </w:p>
    <w:p w14:paraId="08DCFAB0" w14:textId="77777777" w:rsidR="006012DF" w:rsidRDefault="00000000">
      <w:pPr>
        <w:pStyle w:val="ListBullet"/>
        <w:rPr>
          <w:rFonts w:hint="eastAsia"/>
        </w:rPr>
      </w:pPr>
      <w:r>
        <w:t>Click appointment to open details</w:t>
      </w:r>
    </w:p>
    <w:p w14:paraId="2089E497" w14:textId="77777777" w:rsidR="006012DF" w:rsidRDefault="00000000">
      <w:pPr>
        <w:pStyle w:val="ListBullet"/>
        <w:rPr>
          <w:rFonts w:hint="eastAsia"/>
        </w:rPr>
      </w:pPr>
      <w:r>
        <w:t>Drag-and-drop rescheduling (optional advanced feature)</w:t>
      </w:r>
    </w:p>
    <w:p w14:paraId="6513469A" w14:textId="77777777" w:rsidR="006012DF" w:rsidRDefault="00000000">
      <w:pPr>
        <w:pStyle w:val="ListBullet"/>
        <w:rPr>
          <w:rFonts w:hint="eastAsia"/>
        </w:rPr>
      </w:pPr>
      <w:r>
        <w:t>Color/status indicators</w:t>
      </w:r>
    </w:p>
    <w:p w14:paraId="2F88624E" w14:textId="77777777" w:rsidR="006012DF" w:rsidRDefault="00000000">
      <w:pPr>
        <w:pStyle w:val="ListBullet"/>
        <w:rPr>
          <w:rFonts w:hint="eastAsia"/>
        </w:rPr>
      </w:pPr>
      <w:r>
        <w:t>Today shortcut</w:t>
      </w:r>
    </w:p>
    <w:p w14:paraId="1E301471" w14:textId="77777777" w:rsidR="006012DF" w:rsidRDefault="00000000">
      <w:pPr>
        <w:pStyle w:val="Heading1"/>
      </w:pPr>
      <w:r>
        <w:t>9. Payments</w:t>
      </w:r>
    </w:p>
    <w:p w14:paraId="358CFF2E" w14:textId="77777777" w:rsidR="006012DF" w:rsidRDefault="00000000">
      <w:pPr>
        <w:rPr>
          <w:rFonts w:hint="eastAsia"/>
        </w:rPr>
      </w:pPr>
      <w:r>
        <w:t>The payment section tracks money collected against appointments and provides a financial history.</w:t>
      </w:r>
    </w:p>
    <w:p w14:paraId="7D26502A" w14:textId="77777777" w:rsidR="006012DF" w:rsidRDefault="00000000">
      <w:pPr>
        <w:rPr>
          <w:rFonts w:hint="eastAsia"/>
        </w:rPr>
      </w:pPr>
      <w:r>
        <w:t>Features:</w:t>
      </w:r>
    </w:p>
    <w:p w14:paraId="41DE4DE6" w14:textId="77777777" w:rsidR="006012DF" w:rsidRDefault="00000000">
      <w:pPr>
        <w:pStyle w:val="ListBullet"/>
        <w:rPr>
          <w:rFonts w:hint="eastAsia"/>
        </w:rPr>
      </w:pPr>
      <w:r>
        <w:t>All payments</w:t>
      </w:r>
    </w:p>
    <w:p w14:paraId="085F471A" w14:textId="77777777" w:rsidR="006012DF" w:rsidRDefault="00000000">
      <w:pPr>
        <w:pStyle w:val="ListBullet"/>
        <w:rPr>
          <w:rFonts w:hint="eastAsia"/>
        </w:rPr>
      </w:pPr>
      <w:r>
        <w:t>Paid payments</w:t>
      </w:r>
    </w:p>
    <w:p w14:paraId="4A375C0E" w14:textId="77777777" w:rsidR="006012DF" w:rsidRDefault="00000000">
      <w:pPr>
        <w:pStyle w:val="ListBullet"/>
        <w:rPr>
          <w:rFonts w:hint="eastAsia"/>
        </w:rPr>
      </w:pPr>
      <w:r>
        <w:t>Pending payments</w:t>
      </w:r>
    </w:p>
    <w:p w14:paraId="48D353FC" w14:textId="77777777" w:rsidR="006012DF" w:rsidRDefault="00000000">
      <w:pPr>
        <w:pStyle w:val="ListBullet"/>
        <w:rPr>
          <w:rFonts w:hint="eastAsia"/>
        </w:rPr>
      </w:pPr>
      <w:r>
        <w:t>Failed payments</w:t>
      </w:r>
    </w:p>
    <w:p w14:paraId="6E49CEA6" w14:textId="77777777" w:rsidR="006012DF" w:rsidRDefault="00000000">
      <w:pPr>
        <w:pStyle w:val="ListBullet"/>
        <w:rPr>
          <w:rFonts w:hint="eastAsia"/>
        </w:rPr>
      </w:pPr>
      <w:r>
        <w:t>Refunded payments</w:t>
      </w:r>
    </w:p>
    <w:p w14:paraId="2089A9EC" w14:textId="77777777" w:rsidR="006012DF" w:rsidRDefault="00000000">
      <w:pPr>
        <w:pStyle w:val="ListBullet"/>
        <w:rPr>
          <w:rFonts w:hint="eastAsia"/>
        </w:rPr>
      </w:pPr>
      <w:r>
        <w:t>Payment method</w:t>
      </w:r>
    </w:p>
    <w:p w14:paraId="5C4880B3" w14:textId="77777777" w:rsidR="006012DF" w:rsidRDefault="00000000">
      <w:pPr>
        <w:pStyle w:val="ListBullet"/>
        <w:rPr>
          <w:rFonts w:hint="eastAsia"/>
        </w:rPr>
      </w:pPr>
      <w:r>
        <w:t>Transaction/reference ID</w:t>
      </w:r>
    </w:p>
    <w:p w14:paraId="647E352E" w14:textId="77777777" w:rsidR="006012DF" w:rsidRDefault="00000000">
      <w:pPr>
        <w:pStyle w:val="ListBullet"/>
        <w:rPr>
          <w:rFonts w:hint="eastAsia"/>
        </w:rPr>
      </w:pPr>
      <w:r>
        <w:t>Appointment link</w:t>
      </w:r>
    </w:p>
    <w:p w14:paraId="58CB23F7" w14:textId="77777777" w:rsidR="006012DF" w:rsidRDefault="00000000">
      <w:pPr>
        <w:pStyle w:val="ListBullet"/>
        <w:rPr>
          <w:rFonts w:hint="eastAsia"/>
        </w:rPr>
      </w:pPr>
      <w:r>
        <w:t>Customer link</w:t>
      </w:r>
    </w:p>
    <w:p w14:paraId="042F970C" w14:textId="77777777" w:rsidR="006012DF" w:rsidRDefault="00000000">
      <w:pPr>
        <w:pStyle w:val="ListBullet"/>
        <w:rPr>
          <w:rFonts w:hint="eastAsia"/>
        </w:rPr>
      </w:pPr>
      <w:r>
        <w:t>Amount</w:t>
      </w:r>
    </w:p>
    <w:p w14:paraId="30C25272" w14:textId="77777777" w:rsidR="006012DF" w:rsidRDefault="00000000">
      <w:pPr>
        <w:pStyle w:val="ListBullet"/>
        <w:rPr>
          <w:rFonts w:hint="eastAsia"/>
        </w:rPr>
      </w:pPr>
      <w:r>
        <w:t>Payment date</w:t>
      </w:r>
    </w:p>
    <w:p w14:paraId="29E1A3E6" w14:textId="77777777" w:rsidR="006012DF" w:rsidRDefault="00000000">
      <w:pPr>
        <w:pStyle w:val="ListBullet"/>
        <w:rPr>
          <w:rFonts w:hint="eastAsia"/>
        </w:rPr>
      </w:pPr>
      <w:r>
        <w:t>Refund management</w:t>
      </w:r>
    </w:p>
    <w:p w14:paraId="50598924" w14:textId="77777777" w:rsidR="006012DF" w:rsidRDefault="00000000">
      <w:pPr>
        <w:pStyle w:val="ListBullet"/>
        <w:rPr>
          <w:rFonts w:hint="eastAsia"/>
        </w:rPr>
      </w:pPr>
      <w:r>
        <w:t>Revenue totals and filters</w:t>
      </w:r>
    </w:p>
    <w:p w14:paraId="15EF1B13" w14:textId="77777777" w:rsidR="006012DF" w:rsidRDefault="00000000">
      <w:pPr>
        <w:pStyle w:val="Heading1"/>
      </w:pPr>
      <w:r>
        <w:t>10. Reports</w:t>
      </w:r>
    </w:p>
    <w:p w14:paraId="10EE5816" w14:textId="77777777" w:rsidR="006012DF" w:rsidRDefault="00000000">
      <w:pPr>
        <w:rPr>
          <w:rFonts w:hint="eastAsia"/>
        </w:rPr>
      </w:pPr>
      <w:r>
        <w:t>Reports help the business owner understand appointment performance, revenue and provider activity.</w:t>
      </w:r>
    </w:p>
    <w:p w14:paraId="22B5EF9A" w14:textId="77777777" w:rsidR="006012DF" w:rsidRDefault="00000000">
      <w:pPr>
        <w:rPr>
          <w:rFonts w:hint="eastAsia"/>
        </w:rPr>
      </w:pPr>
      <w:r>
        <w:lastRenderedPageBreak/>
        <w:t>Features:</w:t>
      </w:r>
    </w:p>
    <w:p w14:paraId="38B5B5D8" w14:textId="77777777" w:rsidR="006012DF" w:rsidRDefault="00000000">
      <w:pPr>
        <w:pStyle w:val="ListBullet"/>
        <w:rPr>
          <w:rFonts w:hint="eastAsia"/>
        </w:rPr>
      </w:pPr>
      <w:r>
        <w:t>Appointment report</w:t>
      </w:r>
    </w:p>
    <w:p w14:paraId="2E0E0393" w14:textId="77777777" w:rsidR="006012DF" w:rsidRDefault="00000000">
      <w:pPr>
        <w:pStyle w:val="ListBullet"/>
        <w:rPr>
          <w:rFonts w:hint="eastAsia"/>
        </w:rPr>
      </w:pPr>
      <w:r>
        <w:t>Revenue report</w:t>
      </w:r>
    </w:p>
    <w:p w14:paraId="6AABEBA7" w14:textId="77777777" w:rsidR="006012DF" w:rsidRDefault="00000000">
      <w:pPr>
        <w:pStyle w:val="ListBullet"/>
        <w:rPr>
          <w:rFonts w:hint="eastAsia"/>
        </w:rPr>
      </w:pPr>
      <w:r>
        <w:t>Provider performance report</w:t>
      </w:r>
    </w:p>
    <w:p w14:paraId="607C49EC" w14:textId="77777777" w:rsidR="006012DF" w:rsidRDefault="00000000">
      <w:pPr>
        <w:pStyle w:val="ListBullet"/>
        <w:rPr>
          <w:rFonts w:hint="eastAsia"/>
        </w:rPr>
      </w:pPr>
      <w:r>
        <w:t>Customer report</w:t>
      </w:r>
    </w:p>
    <w:p w14:paraId="1B2CBDED" w14:textId="77777777" w:rsidR="006012DF" w:rsidRDefault="00000000">
      <w:pPr>
        <w:pStyle w:val="ListBullet"/>
        <w:rPr>
          <w:rFonts w:hint="eastAsia"/>
        </w:rPr>
      </w:pPr>
      <w:r>
        <w:t>Service popularity report</w:t>
      </w:r>
    </w:p>
    <w:p w14:paraId="1E7EE2C0" w14:textId="77777777" w:rsidR="006012DF" w:rsidRDefault="00000000">
      <w:pPr>
        <w:pStyle w:val="ListBullet"/>
        <w:rPr>
          <w:rFonts w:hint="eastAsia"/>
        </w:rPr>
      </w:pPr>
      <w:r>
        <w:t>Cancellation/no-show report</w:t>
      </w:r>
    </w:p>
    <w:p w14:paraId="04CD9554" w14:textId="77777777" w:rsidR="006012DF" w:rsidRDefault="00000000">
      <w:pPr>
        <w:pStyle w:val="ListBullet"/>
        <w:rPr>
          <w:rFonts w:hint="eastAsia"/>
        </w:rPr>
      </w:pPr>
      <w:r>
        <w:t>Daily/weekly/monthly/yearly filters</w:t>
      </w:r>
    </w:p>
    <w:p w14:paraId="5DE6661F" w14:textId="77777777" w:rsidR="006012DF" w:rsidRDefault="00000000">
      <w:pPr>
        <w:pStyle w:val="ListBullet"/>
        <w:rPr>
          <w:rFonts w:hint="eastAsia"/>
        </w:rPr>
      </w:pPr>
      <w:r>
        <w:t>Custom date range</w:t>
      </w:r>
    </w:p>
    <w:p w14:paraId="6AE88C59" w14:textId="77777777" w:rsidR="006012DF" w:rsidRDefault="00000000">
      <w:pPr>
        <w:pStyle w:val="ListBullet"/>
        <w:rPr>
          <w:rFonts w:hint="eastAsia"/>
        </w:rPr>
      </w:pPr>
      <w:r>
        <w:t>Charts and summaries</w:t>
      </w:r>
    </w:p>
    <w:p w14:paraId="765D3168" w14:textId="77777777" w:rsidR="006012DF" w:rsidRDefault="00000000">
      <w:pPr>
        <w:pStyle w:val="ListBullet"/>
        <w:rPr>
          <w:rFonts w:hint="eastAsia"/>
        </w:rPr>
      </w:pPr>
      <w:r>
        <w:t>Export to Excel/CSV</w:t>
      </w:r>
    </w:p>
    <w:p w14:paraId="703D6561" w14:textId="77777777" w:rsidR="006012DF" w:rsidRDefault="00000000">
      <w:pPr>
        <w:pStyle w:val="ListBullet"/>
        <w:rPr>
          <w:rFonts w:hint="eastAsia"/>
        </w:rPr>
      </w:pPr>
      <w:r>
        <w:t>PDF report generation</w:t>
      </w:r>
    </w:p>
    <w:p w14:paraId="7E672B27" w14:textId="77777777" w:rsidR="006012DF" w:rsidRDefault="00000000">
      <w:pPr>
        <w:pStyle w:val="Heading1"/>
      </w:pPr>
      <w:r>
        <w:t>11. Notifications</w:t>
      </w:r>
    </w:p>
    <w:p w14:paraId="56EF6D2E" w14:textId="77777777" w:rsidR="006012DF" w:rsidRDefault="00000000">
      <w:pPr>
        <w:rPr>
          <w:rFonts w:hint="eastAsia"/>
        </w:rPr>
      </w:pPr>
      <w:r>
        <w:t>Notifications keep customers and providers informed about booking events.</w:t>
      </w:r>
    </w:p>
    <w:p w14:paraId="3A3C5AD9" w14:textId="77777777" w:rsidR="006012DF" w:rsidRDefault="00000000">
      <w:pPr>
        <w:rPr>
          <w:rFonts w:hint="eastAsia"/>
        </w:rPr>
      </w:pPr>
      <w:r>
        <w:t>Features:</w:t>
      </w:r>
    </w:p>
    <w:p w14:paraId="38760834" w14:textId="77777777" w:rsidR="006012DF" w:rsidRDefault="00000000">
      <w:pPr>
        <w:pStyle w:val="ListBullet"/>
        <w:rPr>
          <w:rFonts w:hint="eastAsia"/>
        </w:rPr>
      </w:pPr>
      <w:r>
        <w:t>New booking notification</w:t>
      </w:r>
    </w:p>
    <w:p w14:paraId="232596C6" w14:textId="77777777" w:rsidR="006012DF" w:rsidRDefault="00000000">
      <w:pPr>
        <w:pStyle w:val="ListBullet"/>
        <w:rPr>
          <w:rFonts w:hint="eastAsia"/>
        </w:rPr>
      </w:pPr>
      <w:r>
        <w:t>Booking confirmation</w:t>
      </w:r>
    </w:p>
    <w:p w14:paraId="7415E246" w14:textId="77777777" w:rsidR="006012DF" w:rsidRDefault="00000000">
      <w:pPr>
        <w:pStyle w:val="ListBullet"/>
        <w:rPr>
          <w:rFonts w:hint="eastAsia"/>
        </w:rPr>
      </w:pPr>
      <w:r>
        <w:t>Booking rejection</w:t>
      </w:r>
    </w:p>
    <w:p w14:paraId="0696880D" w14:textId="77777777" w:rsidR="006012DF" w:rsidRDefault="00000000">
      <w:pPr>
        <w:pStyle w:val="ListBullet"/>
        <w:rPr>
          <w:rFonts w:hint="eastAsia"/>
        </w:rPr>
      </w:pPr>
      <w:r>
        <w:t>Appointment reminder</w:t>
      </w:r>
    </w:p>
    <w:p w14:paraId="57EE0E7F" w14:textId="77777777" w:rsidR="006012DF" w:rsidRDefault="00000000">
      <w:pPr>
        <w:pStyle w:val="ListBullet"/>
        <w:rPr>
          <w:rFonts w:hint="eastAsia"/>
        </w:rPr>
      </w:pPr>
      <w:r>
        <w:t>Cancellation notification</w:t>
      </w:r>
    </w:p>
    <w:p w14:paraId="62AF0BAE" w14:textId="77777777" w:rsidR="006012DF" w:rsidRDefault="00000000">
      <w:pPr>
        <w:pStyle w:val="ListBullet"/>
        <w:rPr>
          <w:rFonts w:hint="eastAsia"/>
        </w:rPr>
      </w:pPr>
      <w:r>
        <w:t>Rescheduling notification</w:t>
      </w:r>
    </w:p>
    <w:p w14:paraId="7060017A" w14:textId="77777777" w:rsidR="006012DF" w:rsidRDefault="00000000">
      <w:pPr>
        <w:pStyle w:val="ListBullet"/>
        <w:rPr>
          <w:rFonts w:hint="eastAsia"/>
        </w:rPr>
      </w:pPr>
      <w:r>
        <w:t>Payment confirmation</w:t>
      </w:r>
    </w:p>
    <w:p w14:paraId="2E259B69" w14:textId="77777777" w:rsidR="006012DF" w:rsidRDefault="00000000">
      <w:pPr>
        <w:pStyle w:val="ListBullet"/>
        <w:rPr>
          <w:rFonts w:hint="eastAsia"/>
        </w:rPr>
      </w:pPr>
      <w:r>
        <w:t>In-app notification center</w:t>
      </w:r>
    </w:p>
    <w:p w14:paraId="73C7C8CF" w14:textId="77777777" w:rsidR="006012DF" w:rsidRDefault="00000000">
      <w:pPr>
        <w:pStyle w:val="ListBullet"/>
        <w:rPr>
          <w:rFonts w:hint="eastAsia"/>
        </w:rPr>
      </w:pPr>
      <w:r>
        <w:t>Read/unread status</w:t>
      </w:r>
    </w:p>
    <w:p w14:paraId="526F99D8" w14:textId="77777777" w:rsidR="006012DF" w:rsidRDefault="00000000">
      <w:pPr>
        <w:pStyle w:val="ListBullet"/>
        <w:rPr>
          <w:rFonts w:hint="eastAsia"/>
        </w:rPr>
      </w:pPr>
      <w:r>
        <w:t>Email notifications</w:t>
      </w:r>
    </w:p>
    <w:p w14:paraId="1E6DDBFF" w14:textId="77777777" w:rsidR="006012DF" w:rsidRDefault="00000000">
      <w:pPr>
        <w:pStyle w:val="ListBullet"/>
        <w:rPr>
          <w:rFonts w:hint="eastAsia"/>
        </w:rPr>
      </w:pPr>
      <w:r>
        <w:t>SMS/WhatsApp integration as an advanced feature</w:t>
      </w:r>
    </w:p>
    <w:p w14:paraId="779D8805" w14:textId="77777777" w:rsidR="006012DF" w:rsidRDefault="00000000">
      <w:pPr>
        <w:pStyle w:val="Heading1"/>
      </w:pPr>
      <w:r>
        <w:t>12. Settings</w:t>
      </w:r>
    </w:p>
    <w:p w14:paraId="71782578" w14:textId="77777777" w:rsidR="006012DF" w:rsidRDefault="00000000">
      <w:pPr>
        <w:rPr>
          <w:rFonts w:hint="eastAsia"/>
        </w:rPr>
      </w:pPr>
      <w:r>
        <w:t>Settings control the general behavior and business rules of the system.</w:t>
      </w:r>
    </w:p>
    <w:p w14:paraId="29425DF6" w14:textId="77777777" w:rsidR="006012DF" w:rsidRDefault="00000000">
      <w:pPr>
        <w:rPr>
          <w:rFonts w:hint="eastAsia"/>
        </w:rPr>
      </w:pPr>
      <w:r>
        <w:t>Features:</w:t>
      </w:r>
    </w:p>
    <w:p w14:paraId="721B7976" w14:textId="77777777" w:rsidR="006012DF" w:rsidRDefault="00000000">
      <w:pPr>
        <w:pStyle w:val="ListBullet"/>
        <w:rPr>
          <w:rFonts w:hint="eastAsia"/>
        </w:rPr>
      </w:pPr>
      <w:r>
        <w:t>General settings: business name, logo, contact information</w:t>
      </w:r>
    </w:p>
    <w:p w14:paraId="230F8E91" w14:textId="77777777" w:rsidR="006012DF" w:rsidRDefault="00000000">
      <w:pPr>
        <w:pStyle w:val="ListBullet"/>
        <w:rPr>
          <w:rFonts w:hint="eastAsia"/>
        </w:rPr>
      </w:pPr>
      <w:r>
        <w:t>Business settings: address, timezone, currency</w:t>
      </w:r>
    </w:p>
    <w:p w14:paraId="26DD1D54" w14:textId="77777777" w:rsidR="006012DF" w:rsidRDefault="00000000">
      <w:pPr>
        <w:pStyle w:val="ListBullet"/>
        <w:rPr>
          <w:rFonts w:hint="eastAsia"/>
        </w:rPr>
      </w:pPr>
      <w:r>
        <w:t>Appointment settings: minimum notice, cancellation window, slot duration rules</w:t>
      </w:r>
    </w:p>
    <w:p w14:paraId="0BBAF264" w14:textId="77777777" w:rsidR="006012DF" w:rsidRDefault="00000000">
      <w:pPr>
        <w:pStyle w:val="ListBullet"/>
        <w:rPr>
          <w:rFonts w:hint="eastAsia"/>
        </w:rPr>
      </w:pPr>
      <w:r>
        <w:t>Working hours</w:t>
      </w:r>
    </w:p>
    <w:p w14:paraId="1DF195C3" w14:textId="77777777" w:rsidR="006012DF" w:rsidRDefault="00000000">
      <w:pPr>
        <w:pStyle w:val="ListBullet"/>
        <w:rPr>
          <w:rFonts w:hint="eastAsia"/>
        </w:rPr>
      </w:pPr>
      <w:r>
        <w:t>Booking rules</w:t>
      </w:r>
    </w:p>
    <w:p w14:paraId="580B0C7D" w14:textId="77777777" w:rsidR="006012DF" w:rsidRDefault="00000000">
      <w:pPr>
        <w:pStyle w:val="ListBullet"/>
        <w:rPr>
          <w:rFonts w:hint="eastAsia"/>
        </w:rPr>
      </w:pPr>
      <w:r>
        <w:t>Payment settings</w:t>
      </w:r>
    </w:p>
    <w:p w14:paraId="3AEB0F85" w14:textId="77777777" w:rsidR="006012DF" w:rsidRDefault="00000000">
      <w:pPr>
        <w:pStyle w:val="ListBullet"/>
        <w:rPr>
          <w:rFonts w:hint="eastAsia"/>
        </w:rPr>
      </w:pPr>
      <w:r>
        <w:t>Email/SMTP settings</w:t>
      </w:r>
    </w:p>
    <w:p w14:paraId="66BF41AC" w14:textId="77777777" w:rsidR="006012DF" w:rsidRDefault="00000000">
      <w:pPr>
        <w:pStyle w:val="ListBullet"/>
        <w:rPr>
          <w:rFonts w:hint="eastAsia"/>
        </w:rPr>
      </w:pPr>
      <w:r>
        <w:t>Notification templates</w:t>
      </w:r>
    </w:p>
    <w:p w14:paraId="524753F3" w14:textId="77777777" w:rsidR="006012DF" w:rsidRDefault="00000000">
      <w:pPr>
        <w:pStyle w:val="ListBullet"/>
        <w:rPr>
          <w:rFonts w:hint="eastAsia"/>
        </w:rPr>
      </w:pPr>
      <w:r>
        <w:t>Role and permission settings</w:t>
      </w:r>
    </w:p>
    <w:p w14:paraId="156C83C5" w14:textId="77777777" w:rsidR="006012DF" w:rsidRDefault="00000000">
      <w:pPr>
        <w:pStyle w:val="ListBullet"/>
        <w:rPr>
          <w:rFonts w:hint="eastAsia"/>
        </w:rPr>
      </w:pPr>
      <w:r>
        <w:t>Security settings</w:t>
      </w:r>
    </w:p>
    <w:p w14:paraId="7F07E505" w14:textId="77777777" w:rsidR="006012DF" w:rsidRDefault="00000000">
      <w:pPr>
        <w:pStyle w:val="ListBullet"/>
        <w:rPr>
          <w:rFonts w:hint="eastAsia"/>
        </w:rPr>
      </w:pPr>
      <w:r>
        <w:t>System maintenance settings</w:t>
      </w:r>
    </w:p>
    <w:p w14:paraId="6CE9E374" w14:textId="77777777" w:rsidR="006012DF" w:rsidRDefault="00000000">
      <w:pPr>
        <w:pStyle w:val="Heading1"/>
      </w:pPr>
      <w:r>
        <w:lastRenderedPageBreak/>
        <w:t>13. Admin Profile</w:t>
      </w:r>
    </w:p>
    <w:p w14:paraId="63C7D60B" w14:textId="77777777" w:rsidR="006012DF" w:rsidRDefault="00000000">
      <w:pPr>
        <w:rPr>
          <w:rFonts w:hint="eastAsia"/>
        </w:rPr>
      </w:pPr>
      <w:r>
        <w:t>The logged-in administrator can manage their own account.</w:t>
      </w:r>
    </w:p>
    <w:p w14:paraId="046B5C69" w14:textId="77777777" w:rsidR="006012DF" w:rsidRDefault="00000000">
      <w:pPr>
        <w:rPr>
          <w:rFonts w:hint="eastAsia"/>
        </w:rPr>
      </w:pPr>
      <w:r>
        <w:t>Features:</w:t>
      </w:r>
    </w:p>
    <w:p w14:paraId="25C4D7A7" w14:textId="77777777" w:rsidR="006012DF" w:rsidRDefault="00000000">
      <w:pPr>
        <w:pStyle w:val="ListBullet"/>
        <w:rPr>
          <w:rFonts w:hint="eastAsia"/>
        </w:rPr>
      </w:pPr>
      <w:r>
        <w:t>View profile</w:t>
      </w:r>
    </w:p>
    <w:p w14:paraId="0B91DB4B" w14:textId="77777777" w:rsidR="006012DF" w:rsidRDefault="00000000">
      <w:pPr>
        <w:pStyle w:val="ListBullet"/>
        <w:rPr>
          <w:rFonts w:hint="eastAsia"/>
        </w:rPr>
      </w:pPr>
      <w:r>
        <w:t>Update name</w:t>
      </w:r>
    </w:p>
    <w:p w14:paraId="75967381" w14:textId="77777777" w:rsidR="006012DF" w:rsidRDefault="00000000">
      <w:pPr>
        <w:pStyle w:val="ListBullet"/>
        <w:rPr>
          <w:rFonts w:hint="eastAsia"/>
        </w:rPr>
      </w:pPr>
      <w:r>
        <w:t>Update email</w:t>
      </w:r>
    </w:p>
    <w:p w14:paraId="27DA22F6" w14:textId="77777777" w:rsidR="006012DF" w:rsidRDefault="00000000">
      <w:pPr>
        <w:pStyle w:val="ListBullet"/>
        <w:rPr>
          <w:rFonts w:hint="eastAsia"/>
        </w:rPr>
      </w:pPr>
      <w:r>
        <w:t>Update phone</w:t>
      </w:r>
    </w:p>
    <w:p w14:paraId="767BFE06" w14:textId="77777777" w:rsidR="006012DF" w:rsidRDefault="00000000">
      <w:pPr>
        <w:pStyle w:val="ListBullet"/>
        <w:rPr>
          <w:rFonts w:hint="eastAsia"/>
        </w:rPr>
      </w:pPr>
      <w:r>
        <w:t>Change password</w:t>
      </w:r>
    </w:p>
    <w:p w14:paraId="0DCD1109" w14:textId="77777777" w:rsidR="006012DF" w:rsidRDefault="00000000">
      <w:pPr>
        <w:pStyle w:val="ListBullet"/>
        <w:rPr>
          <w:rFonts w:hint="eastAsia"/>
        </w:rPr>
      </w:pPr>
      <w:r>
        <w:t>Profile picture</w:t>
      </w:r>
    </w:p>
    <w:p w14:paraId="0F134CA1" w14:textId="77777777" w:rsidR="006012DF" w:rsidRDefault="00000000">
      <w:pPr>
        <w:pStyle w:val="ListBullet"/>
        <w:rPr>
          <w:rFonts w:hint="eastAsia"/>
        </w:rPr>
      </w:pPr>
      <w:r>
        <w:t>Login/security information</w:t>
      </w:r>
    </w:p>
    <w:p w14:paraId="726F8577" w14:textId="77777777" w:rsidR="006012DF" w:rsidRDefault="00000000">
      <w:pPr>
        <w:pStyle w:val="Heading1"/>
      </w:pPr>
      <w:r>
        <w:t>14. Logout</w:t>
      </w:r>
    </w:p>
    <w:p w14:paraId="3B602349" w14:textId="77777777" w:rsidR="006012DF" w:rsidRDefault="00000000">
      <w:pPr>
        <w:rPr>
          <w:rFonts w:hint="eastAsia"/>
        </w:rPr>
      </w:pPr>
      <w:r>
        <w:t>Ends the current authenticated session and redirects the user to the login page.</w:t>
      </w:r>
    </w:p>
    <w:p w14:paraId="72368780" w14:textId="77777777" w:rsidR="006012DF" w:rsidRDefault="00000000">
      <w:pPr>
        <w:rPr>
          <w:rFonts w:hint="eastAsia"/>
        </w:rPr>
      </w:pPr>
      <w:r>
        <w:t>Features:</w:t>
      </w:r>
    </w:p>
    <w:p w14:paraId="30F92D7E" w14:textId="77777777" w:rsidR="006012DF" w:rsidRDefault="00000000">
      <w:pPr>
        <w:pStyle w:val="ListBullet"/>
        <w:rPr>
          <w:rFonts w:hint="eastAsia"/>
        </w:rPr>
      </w:pPr>
      <w:r>
        <w:t>Secure session logout</w:t>
      </w:r>
    </w:p>
    <w:p w14:paraId="6252F524" w14:textId="77777777" w:rsidR="006012DF" w:rsidRDefault="00000000">
      <w:pPr>
        <w:pStyle w:val="ListBullet"/>
        <w:rPr>
          <w:rFonts w:hint="eastAsia"/>
        </w:rPr>
      </w:pPr>
      <w:r>
        <w:t>Redirect to login page</w:t>
      </w:r>
    </w:p>
    <w:p w14:paraId="23935307" w14:textId="77777777" w:rsidR="006012DF" w:rsidRDefault="00000000">
      <w:pPr>
        <w:pStyle w:val="ListBullet"/>
        <w:rPr>
          <w:rFonts w:hint="eastAsia"/>
        </w:rPr>
      </w:pPr>
      <w:r>
        <w:t>Prevent access to protected pages after logout</w:t>
      </w:r>
    </w:p>
    <w:p w14:paraId="65E4EB10" w14:textId="77777777" w:rsidR="006012DF" w:rsidRDefault="00000000">
      <w:pPr>
        <w:pStyle w:val="Heading1"/>
      </w:pPr>
      <w:r>
        <w:t>15. Provider / Staff Sidebar</w:t>
      </w:r>
    </w:p>
    <w:p w14:paraId="1A1AB582" w14:textId="77777777" w:rsidR="006012DF" w:rsidRDefault="00000000">
      <w:pPr>
        <w:pStyle w:val="ListBullet"/>
        <w:rPr>
          <w:rFonts w:hint="eastAsia"/>
        </w:rPr>
      </w:pPr>
      <w:r>
        <w:t>Dashboard</w:t>
      </w:r>
    </w:p>
    <w:p w14:paraId="0DB1F6E6" w14:textId="77777777" w:rsidR="006012DF" w:rsidRDefault="00000000">
      <w:pPr>
        <w:pStyle w:val="ListBullet"/>
        <w:rPr>
          <w:rFonts w:hint="eastAsia"/>
        </w:rPr>
      </w:pPr>
      <w:r>
        <w:t>My Appointments</w:t>
      </w:r>
    </w:p>
    <w:p w14:paraId="7F5991A5" w14:textId="77777777" w:rsidR="006012DF" w:rsidRDefault="00000000">
      <w:pPr>
        <w:pStyle w:val="ListBullet"/>
        <w:rPr>
          <w:rFonts w:hint="eastAsia"/>
        </w:rPr>
      </w:pPr>
      <w:r>
        <w:t>Calendar</w:t>
      </w:r>
    </w:p>
    <w:p w14:paraId="2A355AB5" w14:textId="77777777" w:rsidR="006012DF" w:rsidRDefault="00000000">
      <w:pPr>
        <w:pStyle w:val="ListBullet"/>
        <w:rPr>
          <w:rFonts w:hint="eastAsia"/>
        </w:rPr>
      </w:pPr>
      <w:r>
        <w:t>My Schedule</w:t>
      </w:r>
    </w:p>
    <w:p w14:paraId="5BE59DA8" w14:textId="77777777" w:rsidR="006012DF" w:rsidRDefault="00000000">
      <w:pPr>
        <w:pStyle w:val="ListBullet"/>
        <w:rPr>
          <w:rFonts w:hint="eastAsia"/>
        </w:rPr>
      </w:pPr>
      <w:r>
        <w:t>Availability / Time Off</w:t>
      </w:r>
    </w:p>
    <w:p w14:paraId="12DE0FF3" w14:textId="77777777" w:rsidR="006012DF" w:rsidRDefault="00000000">
      <w:pPr>
        <w:pStyle w:val="ListBullet"/>
        <w:rPr>
          <w:rFonts w:hint="eastAsia"/>
        </w:rPr>
      </w:pPr>
      <w:r>
        <w:t>Notifications</w:t>
      </w:r>
    </w:p>
    <w:p w14:paraId="6C168F8D" w14:textId="77777777" w:rsidR="006012DF" w:rsidRDefault="00000000">
      <w:pPr>
        <w:pStyle w:val="ListBullet"/>
        <w:rPr>
          <w:rFonts w:hint="eastAsia"/>
        </w:rPr>
      </w:pPr>
      <w:r>
        <w:t>Profile</w:t>
      </w:r>
    </w:p>
    <w:p w14:paraId="388E0FDB" w14:textId="77777777" w:rsidR="006012DF" w:rsidRDefault="00000000">
      <w:pPr>
        <w:pStyle w:val="ListBullet"/>
        <w:rPr>
          <w:rFonts w:hint="eastAsia"/>
        </w:rPr>
      </w:pPr>
      <w:r>
        <w:t>Logout</w:t>
      </w:r>
    </w:p>
    <w:p w14:paraId="3D03134F" w14:textId="77777777" w:rsidR="006012DF" w:rsidRDefault="00000000">
      <w:pPr>
        <w:pStyle w:val="Heading1"/>
      </w:pPr>
      <w:r>
        <w:t>16. Provider / Staff Section Details</w:t>
      </w:r>
    </w:p>
    <w:p w14:paraId="3A0893DE" w14:textId="77777777" w:rsidR="006012DF" w:rsidRDefault="00000000">
      <w:pPr>
        <w:pStyle w:val="Heading2"/>
      </w:pPr>
      <w:r>
        <w:t>Dashboard</w:t>
      </w:r>
    </w:p>
    <w:p w14:paraId="761D8123" w14:textId="77777777" w:rsidR="006012DF" w:rsidRDefault="00000000">
      <w:pPr>
        <w:pStyle w:val="ListBullet"/>
        <w:rPr>
          <w:rFonts w:hint="eastAsia"/>
        </w:rPr>
      </w:pPr>
      <w:r>
        <w:t>Today's appointments</w:t>
      </w:r>
    </w:p>
    <w:p w14:paraId="64F02595" w14:textId="77777777" w:rsidR="006012DF" w:rsidRDefault="00000000">
      <w:pPr>
        <w:pStyle w:val="ListBullet"/>
        <w:rPr>
          <w:rFonts w:hint="eastAsia"/>
        </w:rPr>
      </w:pPr>
      <w:r>
        <w:t>Upcoming appointments</w:t>
      </w:r>
    </w:p>
    <w:p w14:paraId="6BDEA75C" w14:textId="77777777" w:rsidR="006012DF" w:rsidRDefault="00000000">
      <w:pPr>
        <w:pStyle w:val="ListBullet"/>
        <w:rPr>
          <w:rFonts w:hint="eastAsia"/>
        </w:rPr>
      </w:pPr>
      <w:r>
        <w:t>Completed count</w:t>
      </w:r>
    </w:p>
    <w:p w14:paraId="57C75348" w14:textId="77777777" w:rsidR="006012DF" w:rsidRDefault="00000000">
      <w:pPr>
        <w:pStyle w:val="ListBullet"/>
        <w:rPr>
          <w:rFonts w:hint="eastAsia"/>
        </w:rPr>
      </w:pPr>
      <w:r>
        <w:t>Pending count</w:t>
      </w:r>
    </w:p>
    <w:p w14:paraId="14D2C980" w14:textId="77777777" w:rsidR="006012DF" w:rsidRDefault="00000000">
      <w:pPr>
        <w:pStyle w:val="ListBullet"/>
        <w:rPr>
          <w:rFonts w:hint="eastAsia"/>
        </w:rPr>
      </w:pPr>
      <w:r>
        <w:t>Quick view of schedule</w:t>
      </w:r>
    </w:p>
    <w:p w14:paraId="7588ECE4" w14:textId="77777777" w:rsidR="006012DF" w:rsidRDefault="00000000">
      <w:pPr>
        <w:pStyle w:val="Heading2"/>
      </w:pPr>
      <w:r>
        <w:t>My Appointments</w:t>
      </w:r>
    </w:p>
    <w:p w14:paraId="20F4EC47" w14:textId="77777777" w:rsidR="006012DF" w:rsidRDefault="00000000">
      <w:pPr>
        <w:pStyle w:val="ListBullet"/>
        <w:rPr>
          <w:rFonts w:hint="eastAsia"/>
        </w:rPr>
      </w:pPr>
      <w:r>
        <w:t>View assigned appointments</w:t>
      </w:r>
    </w:p>
    <w:p w14:paraId="6F192699" w14:textId="77777777" w:rsidR="006012DF" w:rsidRDefault="00000000">
      <w:pPr>
        <w:pStyle w:val="ListBullet"/>
        <w:rPr>
          <w:rFonts w:hint="eastAsia"/>
        </w:rPr>
      </w:pPr>
      <w:r>
        <w:t>Accept/reject where allowed</w:t>
      </w:r>
    </w:p>
    <w:p w14:paraId="32EAAE60" w14:textId="77777777" w:rsidR="006012DF" w:rsidRDefault="00000000">
      <w:pPr>
        <w:pStyle w:val="ListBullet"/>
        <w:rPr>
          <w:rFonts w:hint="eastAsia"/>
        </w:rPr>
      </w:pPr>
      <w:r>
        <w:t>Mark completed</w:t>
      </w:r>
    </w:p>
    <w:p w14:paraId="703056D7" w14:textId="77777777" w:rsidR="006012DF" w:rsidRDefault="00000000">
      <w:pPr>
        <w:pStyle w:val="ListBullet"/>
        <w:rPr>
          <w:rFonts w:hint="eastAsia"/>
        </w:rPr>
      </w:pPr>
      <w:r>
        <w:t>Mark no-show</w:t>
      </w:r>
    </w:p>
    <w:p w14:paraId="09805844" w14:textId="77777777" w:rsidR="006012DF" w:rsidRDefault="00000000">
      <w:pPr>
        <w:pStyle w:val="ListBullet"/>
        <w:rPr>
          <w:rFonts w:hint="eastAsia"/>
        </w:rPr>
      </w:pPr>
      <w:r>
        <w:lastRenderedPageBreak/>
        <w:t>Add notes</w:t>
      </w:r>
    </w:p>
    <w:p w14:paraId="1BC6DA62" w14:textId="77777777" w:rsidR="006012DF" w:rsidRDefault="00000000">
      <w:pPr>
        <w:pStyle w:val="ListBullet"/>
        <w:rPr>
          <w:rFonts w:hint="eastAsia"/>
        </w:rPr>
      </w:pPr>
      <w:r>
        <w:t>View customer details</w:t>
      </w:r>
    </w:p>
    <w:p w14:paraId="36B4A57D" w14:textId="77777777" w:rsidR="006012DF" w:rsidRDefault="00000000">
      <w:pPr>
        <w:pStyle w:val="Heading2"/>
      </w:pPr>
      <w:r>
        <w:t>Calendar</w:t>
      </w:r>
    </w:p>
    <w:p w14:paraId="4B3D759D" w14:textId="77777777" w:rsidR="006012DF" w:rsidRDefault="00000000">
      <w:pPr>
        <w:pStyle w:val="ListBullet"/>
        <w:rPr>
          <w:rFonts w:hint="eastAsia"/>
        </w:rPr>
      </w:pPr>
      <w:r>
        <w:t>Day/week/month view</w:t>
      </w:r>
    </w:p>
    <w:p w14:paraId="0FD5F3A3" w14:textId="77777777" w:rsidR="006012DF" w:rsidRDefault="00000000">
      <w:pPr>
        <w:pStyle w:val="ListBullet"/>
        <w:rPr>
          <w:rFonts w:hint="eastAsia"/>
        </w:rPr>
      </w:pPr>
      <w:r>
        <w:t>Provider-only appointment view</w:t>
      </w:r>
    </w:p>
    <w:p w14:paraId="1DF06166" w14:textId="77777777" w:rsidR="006012DF" w:rsidRDefault="00000000">
      <w:pPr>
        <w:pStyle w:val="ListBullet"/>
        <w:rPr>
          <w:rFonts w:hint="eastAsia"/>
        </w:rPr>
      </w:pPr>
      <w:r>
        <w:t>Filter by status</w:t>
      </w:r>
    </w:p>
    <w:p w14:paraId="29D54DD6" w14:textId="77777777" w:rsidR="006012DF" w:rsidRDefault="00000000">
      <w:pPr>
        <w:pStyle w:val="ListBullet"/>
        <w:rPr>
          <w:rFonts w:hint="eastAsia"/>
        </w:rPr>
      </w:pPr>
      <w:r>
        <w:t>Open appointment details</w:t>
      </w:r>
    </w:p>
    <w:p w14:paraId="7717E507" w14:textId="77777777" w:rsidR="006012DF" w:rsidRDefault="00000000">
      <w:pPr>
        <w:pStyle w:val="Heading2"/>
      </w:pPr>
      <w:r>
        <w:t>My Schedule</w:t>
      </w:r>
    </w:p>
    <w:p w14:paraId="6ABA3906" w14:textId="77777777" w:rsidR="006012DF" w:rsidRDefault="00000000">
      <w:pPr>
        <w:pStyle w:val="ListBullet"/>
        <w:rPr>
          <w:rFonts w:hint="eastAsia"/>
        </w:rPr>
      </w:pPr>
      <w:r>
        <w:t>Set working days</w:t>
      </w:r>
    </w:p>
    <w:p w14:paraId="052A8236" w14:textId="77777777" w:rsidR="006012DF" w:rsidRDefault="00000000">
      <w:pPr>
        <w:pStyle w:val="ListBullet"/>
        <w:rPr>
          <w:rFonts w:hint="eastAsia"/>
        </w:rPr>
      </w:pPr>
      <w:r>
        <w:t>Set working hours</w:t>
      </w:r>
    </w:p>
    <w:p w14:paraId="4AD1FBBA" w14:textId="77777777" w:rsidR="006012DF" w:rsidRDefault="00000000">
      <w:pPr>
        <w:pStyle w:val="ListBullet"/>
        <w:rPr>
          <w:rFonts w:hint="eastAsia"/>
        </w:rPr>
      </w:pPr>
      <w:r>
        <w:t>Set breaks</w:t>
      </w:r>
    </w:p>
    <w:p w14:paraId="74B2EB8E" w14:textId="77777777" w:rsidR="006012DF" w:rsidRDefault="00000000">
      <w:pPr>
        <w:pStyle w:val="ListBullet"/>
        <w:rPr>
          <w:rFonts w:hint="eastAsia"/>
        </w:rPr>
      </w:pPr>
      <w:r>
        <w:t>Set appointment duration</w:t>
      </w:r>
    </w:p>
    <w:p w14:paraId="0F039063" w14:textId="77777777" w:rsidR="006012DF" w:rsidRDefault="00000000">
      <w:pPr>
        <w:pStyle w:val="Heading2"/>
      </w:pPr>
      <w:r>
        <w:t>Availability / Time Off</w:t>
      </w:r>
    </w:p>
    <w:p w14:paraId="16C6EBBA" w14:textId="77777777" w:rsidR="006012DF" w:rsidRDefault="00000000">
      <w:pPr>
        <w:pStyle w:val="ListBullet"/>
        <w:rPr>
          <w:rFonts w:hint="eastAsia"/>
        </w:rPr>
      </w:pPr>
      <w:r>
        <w:t>Block dates</w:t>
      </w:r>
    </w:p>
    <w:p w14:paraId="684DF62A" w14:textId="77777777" w:rsidR="006012DF" w:rsidRDefault="00000000">
      <w:pPr>
        <w:pStyle w:val="ListBullet"/>
        <w:rPr>
          <w:rFonts w:hint="eastAsia"/>
        </w:rPr>
      </w:pPr>
      <w:r>
        <w:t>Add leave</w:t>
      </w:r>
    </w:p>
    <w:p w14:paraId="11E9A0EC" w14:textId="77777777" w:rsidR="006012DF" w:rsidRDefault="00000000">
      <w:pPr>
        <w:pStyle w:val="ListBullet"/>
        <w:rPr>
          <w:rFonts w:hint="eastAsia"/>
        </w:rPr>
      </w:pPr>
      <w:r>
        <w:t>Add holidays</w:t>
      </w:r>
    </w:p>
    <w:p w14:paraId="4ACF3448" w14:textId="77777777" w:rsidR="006012DF" w:rsidRDefault="00000000">
      <w:pPr>
        <w:pStyle w:val="ListBullet"/>
        <w:rPr>
          <w:rFonts w:hint="eastAsia"/>
        </w:rPr>
      </w:pPr>
      <w:r>
        <w:t>Set special availability</w:t>
      </w:r>
    </w:p>
    <w:p w14:paraId="0A1590FE" w14:textId="77777777" w:rsidR="006012DF" w:rsidRDefault="00000000">
      <w:pPr>
        <w:pStyle w:val="Heading2"/>
      </w:pPr>
      <w:r>
        <w:t>Notifications</w:t>
      </w:r>
    </w:p>
    <w:p w14:paraId="786803C9" w14:textId="77777777" w:rsidR="006012DF" w:rsidRDefault="00000000">
      <w:pPr>
        <w:pStyle w:val="ListBullet"/>
        <w:rPr>
          <w:rFonts w:hint="eastAsia"/>
        </w:rPr>
      </w:pPr>
      <w:r>
        <w:t>New appointment</w:t>
      </w:r>
    </w:p>
    <w:p w14:paraId="496639F8" w14:textId="77777777" w:rsidR="006012DF" w:rsidRDefault="00000000">
      <w:pPr>
        <w:pStyle w:val="ListBullet"/>
        <w:rPr>
          <w:rFonts w:hint="eastAsia"/>
        </w:rPr>
      </w:pPr>
      <w:r>
        <w:t>Cancellation</w:t>
      </w:r>
    </w:p>
    <w:p w14:paraId="71CAB3FC" w14:textId="77777777" w:rsidR="006012DF" w:rsidRDefault="00000000">
      <w:pPr>
        <w:pStyle w:val="ListBullet"/>
        <w:rPr>
          <w:rFonts w:hint="eastAsia"/>
        </w:rPr>
      </w:pPr>
      <w:r>
        <w:t>Rescheduling</w:t>
      </w:r>
    </w:p>
    <w:p w14:paraId="0867C309" w14:textId="77777777" w:rsidR="006012DF" w:rsidRDefault="00000000">
      <w:pPr>
        <w:pStyle w:val="ListBullet"/>
        <w:rPr>
          <w:rFonts w:hint="eastAsia"/>
        </w:rPr>
      </w:pPr>
      <w:r>
        <w:t>Reminder</w:t>
      </w:r>
    </w:p>
    <w:p w14:paraId="0FB1E6BF" w14:textId="77777777" w:rsidR="006012DF" w:rsidRDefault="00000000">
      <w:pPr>
        <w:pStyle w:val="Heading2"/>
      </w:pPr>
      <w:r>
        <w:t>Profile</w:t>
      </w:r>
    </w:p>
    <w:p w14:paraId="36EDE2E3" w14:textId="77777777" w:rsidR="006012DF" w:rsidRDefault="00000000">
      <w:pPr>
        <w:pStyle w:val="ListBullet"/>
        <w:rPr>
          <w:rFonts w:hint="eastAsia"/>
        </w:rPr>
      </w:pPr>
      <w:r>
        <w:t>Update profile</w:t>
      </w:r>
    </w:p>
    <w:p w14:paraId="5F25EC77" w14:textId="77777777" w:rsidR="006012DF" w:rsidRDefault="00000000">
      <w:pPr>
        <w:pStyle w:val="ListBullet"/>
        <w:rPr>
          <w:rFonts w:hint="eastAsia"/>
        </w:rPr>
      </w:pPr>
      <w:r>
        <w:t>Specialization</w:t>
      </w:r>
    </w:p>
    <w:p w14:paraId="4CED6E71" w14:textId="77777777" w:rsidR="006012DF" w:rsidRDefault="00000000">
      <w:pPr>
        <w:pStyle w:val="ListBullet"/>
        <w:rPr>
          <w:rFonts w:hint="eastAsia"/>
        </w:rPr>
      </w:pPr>
      <w:r>
        <w:t>Bio</w:t>
      </w:r>
    </w:p>
    <w:p w14:paraId="4BB2BD64" w14:textId="77777777" w:rsidR="006012DF" w:rsidRDefault="00000000">
      <w:pPr>
        <w:pStyle w:val="ListBullet"/>
        <w:rPr>
          <w:rFonts w:hint="eastAsia"/>
        </w:rPr>
      </w:pPr>
      <w:r>
        <w:t>Experience</w:t>
      </w:r>
    </w:p>
    <w:p w14:paraId="23188517" w14:textId="77777777" w:rsidR="006012DF" w:rsidRDefault="00000000">
      <w:pPr>
        <w:pStyle w:val="ListBullet"/>
        <w:rPr>
          <w:rFonts w:hint="eastAsia"/>
        </w:rPr>
      </w:pPr>
      <w:r>
        <w:t>Password</w:t>
      </w:r>
    </w:p>
    <w:p w14:paraId="7EB67C13" w14:textId="77777777" w:rsidR="006012DF" w:rsidRDefault="00000000">
      <w:pPr>
        <w:pStyle w:val="Heading1"/>
      </w:pPr>
      <w:r>
        <w:t>17. Customer Sidebar</w:t>
      </w:r>
    </w:p>
    <w:p w14:paraId="39C2D200" w14:textId="77777777" w:rsidR="006012DF" w:rsidRDefault="00000000">
      <w:pPr>
        <w:pStyle w:val="ListBullet"/>
        <w:rPr>
          <w:rFonts w:hint="eastAsia"/>
        </w:rPr>
      </w:pPr>
      <w:r>
        <w:t>Dashboard</w:t>
      </w:r>
    </w:p>
    <w:p w14:paraId="01FF0F76" w14:textId="77777777" w:rsidR="006012DF" w:rsidRDefault="00000000">
      <w:pPr>
        <w:pStyle w:val="ListBullet"/>
        <w:rPr>
          <w:rFonts w:hint="eastAsia"/>
        </w:rPr>
      </w:pPr>
      <w:r>
        <w:t>Book Appointment</w:t>
      </w:r>
    </w:p>
    <w:p w14:paraId="3100E3F5" w14:textId="77777777" w:rsidR="006012DF" w:rsidRDefault="00000000">
      <w:pPr>
        <w:pStyle w:val="ListBullet"/>
        <w:rPr>
          <w:rFonts w:hint="eastAsia"/>
        </w:rPr>
      </w:pPr>
      <w:r>
        <w:t>My Appointments</w:t>
      </w:r>
    </w:p>
    <w:p w14:paraId="0A35E96E" w14:textId="77777777" w:rsidR="006012DF" w:rsidRDefault="00000000">
      <w:pPr>
        <w:pStyle w:val="ListBullet"/>
        <w:rPr>
          <w:rFonts w:hint="eastAsia"/>
        </w:rPr>
      </w:pPr>
      <w:r>
        <w:t>Upcoming</w:t>
      </w:r>
    </w:p>
    <w:p w14:paraId="5148C6A6" w14:textId="77777777" w:rsidR="006012DF" w:rsidRDefault="00000000">
      <w:pPr>
        <w:pStyle w:val="ListBullet"/>
        <w:rPr>
          <w:rFonts w:hint="eastAsia"/>
        </w:rPr>
      </w:pPr>
      <w:r>
        <w:t>History</w:t>
      </w:r>
    </w:p>
    <w:p w14:paraId="6FF9B627" w14:textId="77777777" w:rsidR="006012DF" w:rsidRDefault="00000000">
      <w:pPr>
        <w:pStyle w:val="ListBullet"/>
        <w:rPr>
          <w:rFonts w:hint="eastAsia"/>
        </w:rPr>
      </w:pPr>
      <w:r>
        <w:t>Payments</w:t>
      </w:r>
    </w:p>
    <w:p w14:paraId="59CDECEE" w14:textId="77777777" w:rsidR="006012DF" w:rsidRDefault="00000000">
      <w:pPr>
        <w:pStyle w:val="ListBullet"/>
        <w:rPr>
          <w:rFonts w:hint="eastAsia"/>
        </w:rPr>
      </w:pPr>
      <w:r>
        <w:t>Notifications</w:t>
      </w:r>
    </w:p>
    <w:p w14:paraId="4C073C8E" w14:textId="77777777" w:rsidR="006012DF" w:rsidRDefault="00000000">
      <w:pPr>
        <w:pStyle w:val="ListBullet"/>
        <w:rPr>
          <w:rFonts w:hint="eastAsia"/>
        </w:rPr>
      </w:pPr>
      <w:r>
        <w:t>Profile</w:t>
      </w:r>
    </w:p>
    <w:p w14:paraId="4CAAE21C" w14:textId="77777777" w:rsidR="006012DF" w:rsidRDefault="00000000">
      <w:pPr>
        <w:pStyle w:val="ListBullet"/>
        <w:rPr>
          <w:rFonts w:hint="eastAsia"/>
        </w:rPr>
      </w:pPr>
      <w:r>
        <w:t>Logout</w:t>
      </w:r>
    </w:p>
    <w:p w14:paraId="52B133CC" w14:textId="77777777" w:rsidR="006012DF" w:rsidRDefault="00000000">
      <w:pPr>
        <w:pStyle w:val="Heading1"/>
      </w:pPr>
      <w:r>
        <w:lastRenderedPageBreak/>
        <w:t>18. Customer Booking Process</w:t>
      </w:r>
    </w:p>
    <w:p w14:paraId="731CFAF7" w14:textId="77777777" w:rsidR="006012DF" w:rsidRDefault="00000000">
      <w:pPr>
        <w:pStyle w:val="ListNumber"/>
        <w:rPr>
          <w:rFonts w:hint="eastAsia"/>
        </w:rPr>
      </w:pPr>
      <w:r>
        <w:t>Customer registers or logs in.</w:t>
      </w:r>
    </w:p>
    <w:p w14:paraId="39D4B81D" w14:textId="77777777" w:rsidR="006012DF" w:rsidRDefault="00000000">
      <w:pPr>
        <w:pStyle w:val="ListNumber"/>
        <w:rPr>
          <w:rFonts w:hint="eastAsia"/>
        </w:rPr>
      </w:pPr>
      <w:r>
        <w:t>Customer opens Book Appointment.</w:t>
      </w:r>
    </w:p>
    <w:p w14:paraId="30A7F70B" w14:textId="77777777" w:rsidR="006012DF" w:rsidRDefault="00000000">
      <w:pPr>
        <w:pStyle w:val="ListNumber"/>
        <w:rPr>
          <w:rFonts w:hint="eastAsia"/>
        </w:rPr>
      </w:pPr>
      <w:r>
        <w:t>Customer selects a service.</w:t>
      </w:r>
    </w:p>
    <w:p w14:paraId="36BD37EA" w14:textId="77777777" w:rsidR="006012DF" w:rsidRDefault="00000000">
      <w:pPr>
        <w:pStyle w:val="ListNumber"/>
        <w:rPr>
          <w:rFonts w:hint="eastAsia"/>
        </w:rPr>
      </w:pPr>
      <w:r>
        <w:t>System displays providers who offer that service.</w:t>
      </w:r>
    </w:p>
    <w:p w14:paraId="1416DA76" w14:textId="77777777" w:rsidR="006012DF" w:rsidRDefault="00000000">
      <w:pPr>
        <w:pStyle w:val="ListNumber"/>
        <w:rPr>
          <w:rFonts w:hint="eastAsia"/>
        </w:rPr>
      </w:pPr>
      <w:r>
        <w:t>Customer selects a provider.</w:t>
      </w:r>
    </w:p>
    <w:p w14:paraId="4BC79B29" w14:textId="77777777" w:rsidR="006012DF" w:rsidRDefault="00000000">
      <w:pPr>
        <w:pStyle w:val="ListNumber"/>
        <w:rPr>
          <w:rFonts w:hint="eastAsia"/>
        </w:rPr>
      </w:pPr>
      <w:r>
        <w:t>Customer selects a date.</w:t>
      </w:r>
    </w:p>
    <w:p w14:paraId="439859DF" w14:textId="77777777" w:rsidR="006012DF" w:rsidRDefault="00000000">
      <w:pPr>
        <w:pStyle w:val="ListNumber"/>
        <w:rPr>
          <w:rFonts w:hint="eastAsia"/>
        </w:rPr>
      </w:pPr>
      <w:r>
        <w:t>System checks the provider's working schedule, breaks, holidays and existing bookings.</w:t>
      </w:r>
    </w:p>
    <w:p w14:paraId="46BCA205" w14:textId="77777777" w:rsidR="006012DF" w:rsidRDefault="00000000">
      <w:pPr>
        <w:pStyle w:val="ListNumber"/>
        <w:rPr>
          <w:rFonts w:hint="eastAsia"/>
        </w:rPr>
      </w:pPr>
      <w:r>
        <w:t>System generates available time slots automatically.</w:t>
      </w:r>
    </w:p>
    <w:p w14:paraId="4DA063C5" w14:textId="77777777" w:rsidR="006012DF" w:rsidRDefault="00000000">
      <w:pPr>
        <w:pStyle w:val="ListNumber"/>
        <w:rPr>
          <w:rFonts w:hint="eastAsia"/>
        </w:rPr>
      </w:pPr>
      <w:r>
        <w:t>Customer selects an available time slot.</w:t>
      </w:r>
    </w:p>
    <w:p w14:paraId="1D20611F" w14:textId="77777777" w:rsidR="006012DF" w:rsidRDefault="00000000">
      <w:pPr>
        <w:pStyle w:val="ListNumber"/>
        <w:rPr>
          <w:rFonts w:hint="eastAsia"/>
        </w:rPr>
      </w:pPr>
      <w:r>
        <w:t>Customer enters/confirm their details.</w:t>
      </w:r>
    </w:p>
    <w:p w14:paraId="7E3AB2F5" w14:textId="77777777" w:rsidR="006012DF" w:rsidRDefault="00000000">
      <w:pPr>
        <w:pStyle w:val="ListNumber"/>
        <w:rPr>
          <w:rFonts w:hint="eastAsia"/>
        </w:rPr>
      </w:pPr>
      <w:r>
        <w:t>Customer reviews appointment summary.</w:t>
      </w:r>
    </w:p>
    <w:p w14:paraId="2CF052E5" w14:textId="77777777" w:rsidR="006012DF" w:rsidRDefault="00000000">
      <w:pPr>
        <w:pStyle w:val="ListNumber"/>
        <w:rPr>
          <w:rFonts w:hint="eastAsia"/>
        </w:rPr>
      </w:pPr>
      <w:r>
        <w:t>Customer optionally completes payment.</w:t>
      </w:r>
    </w:p>
    <w:p w14:paraId="1AA8F8A1" w14:textId="77777777" w:rsidR="006012DF" w:rsidRDefault="00000000">
      <w:pPr>
        <w:pStyle w:val="ListNumber"/>
        <w:rPr>
          <w:rFonts w:hint="eastAsia"/>
        </w:rPr>
      </w:pPr>
      <w:r>
        <w:t>System creates the appointment and generates a unique appointment/booking ID.</w:t>
      </w:r>
    </w:p>
    <w:p w14:paraId="5F56FF5E" w14:textId="77777777" w:rsidR="006012DF" w:rsidRDefault="00000000">
      <w:pPr>
        <w:pStyle w:val="ListNumber"/>
        <w:rPr>
          <w:rFonts w:hint="eastAsia"/>
        </w:rPr>
      </w:pPr>
      <w:r>
        <w:t>Customer receives confirmation.</w:t>
      </w:r>
    </w:p>
    <w:p w14:paraId="278FB2E9" w14:textId="77777777" w:rsidR="006012DF" w:rsidRDefault="00000000">
      <w:pPr>
        <w:pStyle w:val="ListNumber"/>
        <w:rPr>
          <w:rFonts w:hint="eastAsia"/>
        </w:rPr>
      </w:pPr>
      <w:r>
        <w:t>Provider receives the new appointment notification.</w:t>
      </w:r>
    </w:p>
    <w:p w14:paraId="4ECF4E7D" w14:textId="77777777" w:rsidR="006012DF" w:rsidRDefault="00000000">
      <w:pPr>
        <w:pStyle w:val="ListNumber"/>
        <w:rPr>
          <w:rFonts w:hint="eastAsia"/>
        </w:rPr>
      </w:pPr>
      <w:r>
        <w:t>System sends a reminder before the appointment.</w:t>
      </w:r>
    </w:p>
    <w:p w14:paraId="0202F3F2" w14:textId="77777777" w:rsidR="006012DF" w:rsidRDefault="00000000">
      <w:pPr>
        <w:pStyle w:val="ListNumber"/>
        <w:rPr>
          <w:rFonts w:hint="eastAsia"/>
        </w:rPr>
      </w:pPr>
      <w:r>
        <w:t>After the appointment, provider/admin marks it Completed, Cancelled or No Show.</w:t>
      </w:r>
    </w:p>
    <w:p w14:paraId="465538EC" w14:textId="77777777" w:rsidR="006012DF" w:rsidRDefault="00000000">
      <w:pPr>
        <w:pStyle w:val="Heading1"/>
      </w:pPr>
      <w:r>
        <w:t>19. Time Slot Generation Process</w:t>
      </w:r>
    </w:p>
    <w:p w14:paraId="4E757D71" w14:textId="77777777" w:rsidR="006012DF" w:rsidRDefault="00000000">
      <w:pPr>
        <w:rPr>
          <w:rFonts w:hint="eastAsia"/>
        </w:rPr>
      </w:pPr>
      <w:r>
        <w:t>Time slots should be generated automatically from provider availability and service duration.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012DF" w14:paraId="111A0CD7" w14:textId="77777777">
        <w:trPr>
          <w:jc w:val="center"/>
        </w:trPr>
        <w:tc>
          <w:tcPr>
            <w:tcW w:w="5112" w:type="dxa"/>
            <w:vAlign w:val="center"/>
          </w:tcPr>
          <w:p w14:paraId="0C5A4261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Input</w:t>
            </w:r>
          </w:p>
        </w:tc>
        <w:tc>
          <w:tcPr>
            <w:tcW w:w="5112" w:type="dxa"/>
            <w:vAlign w:val="center"/>
          </w:tcPr>
          <w:p w14:paraId="7DB12D0B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</w:tr>
      <w:tr w:rsidR="006012DF" w14:paraId="7C9F7E63" w14:textId="77777777">
        <w:trPr>
          <w:jc w:val="center"/>
        </w:trPr>
        <w:tc>
          <w:tcPr>
            <w:tcW w:w="5112" w:type="dxa"/>
            <w:vAlign w:val="center"/>
          </w:tcPr>
          <w:p w14:paraId="2F6B41BD" w14:textId="77777777" w:rsidR="006012DF" w:rsidRDefault="00000000">
            <w:pPr>
              <w:rPr>
                <w:rFonts w:hint="eastAsia"/>
              </w:rPr>
            </w:pPr>
            <w:r>
              <w:t>Provider</w:t>
            </w:r>
          </w:p>
        </w:tc>
        <w:tc>
          <w:tcPr>
            <w:tcW w:w="5112" w:type="dxa"/>
            <w:vAlign w:val="center"/>
          </w:tcPr>
          <w:p w14:paraId="40C5BAE3" w14:textId="77777777" w:rsidR="006012DF" w:rsidRDefault="00000000">
            <w:pPr>
              <w:rPr>
                <w:rFonts w:hint="eastAsia"/>
              </w:rPr>
            </w:pPr>
            <w:r>
              <w:t>Dr. Ahmed</w:t>
            </w:r>
          </w:p>
        </w:tc>
      </w:tr>
      <w:tr w:rsidR="006012DF" w14:paraId="796202FB" w14:textId="77777777">
        <w:trPr>
          <w:jc w:val="center"/>
        </w:trPr>
        <w:tc>
          <w:tcPr>
            <w:tcW w:w="5112" w:type="dxa"/>
            <w:vAlign w:val="center"/>
          </w:tcPr>
          <w:p w14:paraId="0DC099B3" w14:textId="77777777" w:rsidR="006012DF" w:rsidRDefault="00000000">
            <w:pPr>
              <w:rPr>
                <w:rFonts w:hint="eastAsia"/>
              </w:rPr>
            </w:pPr>
            <w:r>
              <w:t>Service</w:t>
            </w:r>
          </w:p>
        </w:tc>
        <w:tc>
          <w:tcPr>
            <w:tcW w:w="5112" w:type="dxa"/>
            <w:vAlign w:val="center"/>
          </w:tcPr>
          <w:p w14:paraId="30D513B6" w14:textId="77777777" w:rsidR="006012DF" w:rsidRDefault="00000000">
            <w:pPr>
              <w:rPr>
                <w:rFonts w:hint="eastAsia"/>
              </w:rPr>
            </w:pPr>
            <w:r>
              <w:t>General Consultation</w:t>
            </w:r>
          </w:p>
        </w:tc>
      </w:tr>
      <w:tr w:rsidR="006012DF" w14:paraId="53AC0B82" w14:textId="77777777">
        <w:trPr>
          <w:jc w:val="center"/>
        </w:trPr>
        <w:tc>
          <w:tcPr>
            <w:tcW w:w="5112" w:type="dxa"/>
            <w:vAlign w:val="center"/>
          </w:tcPr>
          <w:p w14:paraId="40195D88" w14:textId="77777777" w:rsidR="006012DF" w:rsidRDefault="00000000">
            <w:pPr>
              <w:rPr>
                <w:rFonts w:hint="eastAsia"/>
              </w:rPr>
            </w:pPr>
            <w:r>
              <w:t>Duration</w:t>
            </w:r>
          </w:p>
        </w:tc>
        <w:tc>
          <w:tcPr>
            <w:tcW w:w="5112" w:type="dxa"/>
            <w:vAlign w:val="center"/>
          </w:tcPr>
          <w:p w14:paraId="2825F81C" w14:textId="77777777" w:rsidR="006012DF" w:rsidRDefault="00000000">
            <w:pPr>
              <w:rPr>
                <w:rFonts w:hint="eastAsia"/>
              </w:rPr>
            </w:pPr>
            <w:r>
              <w:t>30 minutes</w:t>
            </w:r>
          </w:p>
        </w:tc>
      </w:tr>
      <w:tr w:rsidR="006012DF" w14:paraId="10AAD55B" w14:textId="77777777">
        <w:trPr>
          <w:jc w:val="center"/>
        </w:trPr>
        <w:tc>
          <w:tcPr>
            <w:tcW w:w="5112" w:type="dxa"/>
            <w:vAlign w:val="center"/>
          </w:tcPr>
          <w:p w14:paraId="0A42630E" w14:textId="77777777" w:rsidR="006012DF" w:rsidRDefault="00000000">
            <w:pPr>
              <w:rPr>
                <w:rFonts w:hint="eastAsia"/>
              </w:rPr>
            </w:pPr>
            <w:r>
              <w:t>Working Hours</w:t>
            </w:r>
          </w:p>
        </w:tc>
        <w:tc>
          <w:tcPr>
            <w:tcW w:w="5112" w:type="dxa"/>
            <w:vAlign w:val="center"/>
          </w:tcPr>
          <w:p w14:paraId="2FDEC7FC" w14:textId="77777777" w:rsidR="006012DF" w:rsidRDefault="00000000">
            <w:pPr>
              <w:rPr>
                <w:rFonts w:hint="eastAsia"/>
              </w:rPr>
            </w:pPr>
            <w:r>
              <w:t>09:00 AM – 01:00 PM</w:t>
            </w:r>
          </w:p>
        </w:tc>
      </w:tr>
      <w:tr w:rsidR="006012DF" w14:paraId="16F28A09" w14:textId="77777777">
        <w:trPr>
          <w:jc w:val="center"/>
        </w:trPr>
        <w:tc>
          <w:tcPr>
            <w:tcW w:w="5112" w:type="dxa"/>
            <w:vAlign w:val="center"/>
          </w:tcPr>
          <w:p w14:paraId="04C7D07D" w14:textId="77777777" w:rsidR="006012DF" w:rsidRDefault="00000000">
            <w:pPr>
              <w:rPr>
                <w:rFonts w:hint="eastAsia"/>
              </w:rPr>
            </w:pPr>
            <w:r>
              <w:t>Break</w:t>
            </w:r>
          </w:p>
        </w:tc>
        <w:tc>
          <w:tcPr>
            <w:tcW w:w="5112" w:type="dxa"/>
            <w:vAlign w:val="center"/>
          </w:tcPr>
          <w:p w14:paraId="00960961" w14:textId="77777777" w:rsidR="006012DF" w:rsidRDefault="00000000">
            <w:pPr>
              <w:rPr>
                <w:rFonts w:hint="eastAsia"/>
              </w:rPr>
            </w:pPr>
            <w:r>
              <w:t>11:00 AM – 11:30 AM</w:t>
            </w:r>
          </w:p>
        </w:tc>
      </w:tr>
      <w:tr w:rsidR="006012DF" w14:paraId="2BE5BEDE" w14:textId="77777777">
        <w:trPr>
          <w:jc w:val="center"/>
        </w:trPr>
        <w:tc>
          <w:tcPr>
            <w:tcW w:w="5112" w:type="dxa"/>
            <w:vAlign w:val="center"/>
          </w:tcPr>
          <w:p w14:paraId="71A62CCC" w14:textId="77777777" w:rsidR="006012DF" w:rsidRDefault="00000000">
            <w:pPr>
              <w:rPr>
                <w:rFonts w:hint="eastAsia"/>
              </w:rPr>
            </w:pPr>
            <w:r>
              <w:t>Existing Booking</w:t>
            </w:r>
          </w:p>
        </w:tc>
        <w:tc>
          <w:tcPr>
            <w:tcW w:w="5112" w:type="dxa"/>
            <w:vAlign w:val="center"/>
          </w:tcPr>
          <w:p w14:paraId="0F1175ED" w14:textId="77777777" w:rsidR="006012DF" w:rsidRDefault="00000000">
            <w:pPr>
              <w:rPr>
                <w:rFonts w:hint="eastAsia"/>
              </w:rPr>
            </w:pPr>
            <w:r>
              <w:t>10:00 AM – 10:30 AM</w:t>
            </w:r>
          </w:p>
        </w:tc>
      </w:tr>
    </w:tbl>
    <w:p w14:paraId="27D82636" w14:textId="77777777" w:rsidR="006012DF" w:rsidRDefault="00000000">
      <w:pPr>
        <w:rPr>
          <w:rFonts w:hint="eastAsia"/>
        </w:rPr>
      </w:pPr>
      <w:r>
        <w:t>Possible slots after checking conflicts:</w:t>
      </w:r>
    </w:p>
    <w:p w14:paraId="2A3EBE1C" w14:textId="77777777" w:rsidR="006012DF" w:rsidRDefault="00000000">
      <w:pPr>
        <w:pStyle w:val="ListBullet"/>
        <w:rPr>
          <w:rFonts w:hint="eastAsia"/>
        </w:rPr>
      </w:pPr>
      <w:r>
        <w:t>09:00 – 09:30 Available</w:t>
      </w:r>
    </w:p>
    <w:p w14:paraId="440FFF81" w14:textId="77777777" w:rsidR="006012DF" w:rsidRDefault="00000000">
      <w:pPr>
        <w:pStyle w:val="ListBullet"/>
        <w:rPr>
          <w:rFonts w:hint="eastAsia"/>
        </w:rPr>
      </w:pPr>
      <w:r>
        <w:t>09:30 – 10:00 Available</w:t>
      </w:r>
    </w:p>
    <w:p w14:paraId="34C9CEB5" w14:textId="77777777" w:rsidR="006012DF" w:rsidRDefault="00000000">
      <w:pPr>
        <w:pStyle w:val="ListBullet"/>
        <w:rPr>
          <w:rFonts w:hint="eastAsia"/>
        </w:rPr>
      </w:pPr>
      <w:r>
        <w:t>10:00 – 10:30 Booked</w:t>
      </w:r>
    </w:p>
    <w:p w14:paraId="3D0BBD3C" w14:textId="77777777" w:rsidR="006012DF" w:rsidRDefault="00000000">
      <w:pPr>
        <w:pStyle w:val="ListBullet"/>
        <w:rPr>
          <w:rFonts w:hint="eastAsia"/>
        </w:rPr>
      </w:pPr>
      <w:r>
        <w:t>10:30 – 11:00 Available</w:t>
      </w:r>
    </w:p>
    <w:p w14:paraId="06678B94" w14:textId="77777777" w:rsidR="006012DF" w:rsidRDefault="00000000">
      <w:pPr>
        <w:pStyle w:val="ListBullet"/>
        <w:rPr>
          <w:rFonts w:hint="eastAsia"/>
        </w:rPr>
      </w:pPr>
      <w:r>
        <w:t>11:00 – 11:30 Break</w:t>
      </w:r>
    </w:p>
    <w:p w14:paraId="4D626C01" w14:textId="77777777" w:rsidR="006012DF" w:rsidRDefault="00000000">
      <w:pPr>
        <w:pStyle w:val="ListBullet"/>
        <w:rPr>
          <w:rFonts w:hint="eastAsia"/>
        </w:rPr>
      </w:pPr>
      <w:r>
        <w:t>11:30 – 12:00 Available</w:t>
      </w:r>
    </w:p>
    <w:p w14:paraId="53D647E4" w14:textId="77777777" w:rsidR="006012DF" w:rsidRDefault="00000000">
      <w:pPr>
        <w:pStyle w:val="ListBullet"/>
        <w:rPr>
          <w:rFonts w:hint="eastAsia"/>
        </w:rPr>
      </w:pPr>
      <w:r>
        <w:t>12:00 – 12:30 Available</w:t>
      </w:r>
    </w:p>
    <w:p w14:paraId="5E90D463" w14:textId="77777777" w:rsidR="006012DF" w:rsidRDefault="00000000">
      <w:pPr>
        <w:pStyle w:val="ListBullet"/>
        <w:rPr>
          <w:rFonts w:hint="eastAsia"/>
        </w:rPr>
      </w:pPr>
      <w:r>
        <w:t>12:30 – 01:00 Available</w:t>
      </w:r>
    </w:p>
    <w:p w14:paraId="7530BCA4" w14:textId="77777777" w:rsidR="006012DF" w:rsidRDefault="00000000">
      <w:pPr>
        <w:pStyle w:val="Heading1"/>
      </w:pPr>
      <w:r>
        <w:t>20. Important Booking Rules</w:t>
      </w:r>
    </w:p>
    <w:p w14:paraId="69C1E83F" w14:textId="77777777" w:rsidR="006012DF" w:rsidRDefault="00000000">
      <w:pPr>
        <w:pStyle w:val="ListBullet"/>
        <w:rPr>
          <w:rFonts w:hint="eastAsia"/>
        </w:rPr>
      </w:pPr>
      <w:r>
        <w:t>Do not allow double booking of the same provider and time slot.</w:t>
      </w:r>
    </w:p>
    <w:p w14:paraId="4EF79EB7" w14:textId="77777777" w:rsidR="006012DF" w:rsidRDefault="00000000">
      <w:pPr>
        <w:pStyle w:val="ListBullet"/>
        <w:rPr>
          <w:rFonts w:hint="eastAsia"/>
        </w:rPr>
      </w:pPr>
      <w:r>
        <w:t>Do not allow customers to book a time in the past.</w:t>
      </w:r>
    </w:p>
    <w:p w14:paraId="0C90A68E" w14:textId="77777777" w:rsidR="006012DF" w:rsidRDefault="00000000">
      <w:pPr>
        <w:pStyle w:val="ListBullet"/>
        <w:rPr>
          <w:rFonts w:hint="eastAsia"/>
        </w:rPr>
      </w:pPr>
      <w:r>
        <w:t>Only show slots inside provider working hours.</w:t>
      </w:r>
    </w:p>
    <w:p w14:paraId="2452416C" w14:textId="77777777" w:rsidR="006012DF" w:rsidRDefault="00000000">
      <w:pPr>
        <w:pStyle w:val="ListBullet"/>
        <w:rPr>
          <w:rFonts w:hint="eastAsia"/>
        </w:rPr>
      </w:pPr>
      <w:r>
        <w:t>Do not show slots during breaks, holidays or blocked time.</w:t>
      </w:r>
    </w:p>
    <w:p w14:paraId="02A489AE" w14:textId="77777777" w:rsidR="006012DF" w:rsidRDefault="00000000">
      <w:pPr>
        <w:pStyle w:val="ListBullet"/>
        <w:rPr>
          <w:rFonts w:hint="eastAsia"/>
        </w:rPr>
      </w:pPr>
      <w:r>
        <w:t>Respect service duration when calculating end time.</w:t>
      </w:r>
    </w:p>
    <w:p w14:paraId="7D428996" w14:textId="77777777" w:rsidR="006012DF" w:rsidRDefault="00000000">
      <w:pPr>
        <w:pStyle w:val="ListBullet"/>
        <w:rPr>
          <w:rFonts w:hint="eastAsia"/>
        </w:rPr>
      </w:pPr>
      <w:r>
        <w:t>Allow configurable minimum booking notice.</w:t>
      </w:r>
    </w:p>
    <w:p w14:paraId="7CA5343B" w14:textId="77777777" w:rsidR="006012DF" w:rsidRDefault="00000000">
      <w:pPr>
        <w:pStyle w:val="ListBullet"/>
        <w:rPr>
          <w:rFonts w:hint="eastAsia"/>
        </w:rPr>
      </w:pPr>
      <w:r>
        <w:t>Allow configurable cancellation deadline.</w:t>
      </w:r>
    </w:p>
    <w:p w14:paraId="68D1AC33" w14:textId="77777777" w:rsidR="006012DF" w:rsidRDefault="00000000">
      <w:pPr>
        <w:pStyle w:val="ListBullet"/>
        <w:rPr>
          <w:rFonts w:hint="eastAsia"/>
        </w:rPr>
      </w:pPr>
      <w:r>
        <w:lastRenderedPageBreak/>
        <w:t>Use server-side validation for every booking.</w:t>
      </w:r>
    </w:p>
    <w:p w14:paraId="4EC8089A" w14:textId="77777777" w:rsidR="006012DF" w:rsidRDefault="00000000">
      <w:pPr>
        <w:pStyle w:val="ListBullet"/>
        <w:rPr>
          <w:rFonts w:hint="eastAsia"/>
        </w:rPr>
      </w:pPr>
      <w:r>
        <w:t>Use database transactions/locking where necessary to prevent simultaneous double bookings.</w:t>
      </w:r>
    </w:p>
    <w:p w14:paraId="6AFEE13F" w14:textId="77777777" w:rsidR="006012DF" w:rsidRDefault="00000000">
      <w:pPr>
        <w:pStyle w:val="ListBullet"/>
        <w:rPr>
          <w:rFonts w:hint="eastAsia"/>
        </w:rPr>
      </w:pPr>
      <w:r>
        <w:t>Keep appointment status and payment status separate.</w:t>
      </w:r>
    </w:p>
    <w:p w14:paraId="4F141DE7" w14:textId="77777777" w:rsidR="006012DF" w:rsidRDefault="00000000">
      <w:pPr>
        <w:pStyle w:val="ListBullet"/>
        <w:rPr>
          <w:rFonts w:hint="eastAsia"/>
        </w:rPr>
      </w:pPr>
      <w:r>
        <w:t>Store a unique booking/appointment ID.</w:t>
      </w:r>
    </w:p>
    <w:p w14:paraId="51CC1609" w14:textId="77777777" w:rsidR="006012DF" w:rsidRDefault="00000000">
      <w:pPr>
        <w:pStyle w:val="Heading1"/>
      </w:pPr>
      <w:r>
        <w:t>21. Suggested Database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012DF" w14:paraId="304FC8FA" w14:textId="77777777">
        <w:trPr>
          <w:jc w:val="center"/>
        </w:trPr>
        <w:tc>
          <w:tcPr>
            <w:tcW w:w="5112" w:type="dxa"/>
            <w:vAlign w:val="center"/>
          </w:tcPr>
          <w:p w14:paraId="1D763F6C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Table</w:t>
            </w:r>
          </w:p>
        </w:tc>
        <w:tc>
          <w:tcPr>
            <w:tcW w:w="5112" w:type="dxa"/>
            <w:vAlign w:val="center"/>
          </w:tcPr>
          <w:p w14:paraId="5C6BD824" w14:textId="77777777" w:rsidR="006012DF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6012DF" w14:paraId="712BE734" w14:textId="77777777">
        <w:trPr>
          <w:jc w:val="center"/>
        </w:trPr>
        <w:tc>
          <w:tcPr>
            <w:tcW w:w="5112" w:type="dxa"/>
            <w:vAlign w:val="center"/>
          </w:tcPr>
          <w:p w14:paraId="7FDDE7DF" w14:textId="77777777" w:rsidR="006012DF" w:rsidRDefault="00000000">
            <w:pPr>
              <w:rPr>
                <w:rFonts w:hint="eastAsia"/>
              </w:rPr>
            </w:pPr>
            <w:r>
              <w:t>users</w:t>
            </w:r>
          </w:p>
        </w:tc>
        <w:tc>
          <w:tcPr>
            <w:tcW w:w="5112" w:type="dxa"/>
            <w:vAlign w:val="center"/>
          </w:tcPr>
          <w:p w14:paraId="7F155A08" w14:textId="77777777" w:rsidR="006012DF" w:rsidRDefault="00000000">
            <w:pPr>
              <w:rPr>
                <w:rFonts w:hint="eastAsia"/>
              </w:rPr>
            </w:pPr>
            <w:r>
              <w:t>Authentication and basic account information</w:t>
            </w:r>
          </w:p>
        </w:tc>
      </w:tr>
      <w:tr w:rsidR="006012DF" w14:paraId="47BCA496" w14:textId="77777777">
        <w:trPr>
          <w:jc w:val="center"/>
        </w:trPr>
        <w:tc>
          <w:tcPr>
            <w:tcW w:w="5112" w:type="dxa"/>
            <w:vAlign w:val="center"/>
          </w:tcPr>
          <w:p w14:paraId="3C51B14C" w14:textId="77777777" w:rsidR="006012DF" w:rsidRDefault="00000000">
            <w:pPr>
              <w:rPr>
                <w:rFonts w:hint="eastAsia"/>
              </w:rPr>
            </w:pPr>
            <w:r>
              <w:t>roles / permissions</w:t>
            </w:r>
          </w:p>
        </w:tc>
        <w:tc>
          <w:tcPr>
            <w:tcW w:w="5112" w:type="dxa"/>
            <w:vAlign w:val="center"/>
          </w:tcPr>
          <w:p w14:paraId="250B90BF" w14:textId="77777777" w:rsidR="006012DF" w:rsidRDefault="00000000">
            <w:pPr>
              <w:rPr>
                <w:rFonts w:hint="eastAsia"/>
              </w:rPr>
            </w:pPr>
            <w:r>
              <w:t>Role-based access control</w:t>
            </w:r>
          </w:p>
        </w:tc>
      </w:tr>
      <w:tr w:rsidR="006012DF" w14:paraId="001B4696" w14:textId="77777777">
        <w:trPr>
          <w:jc w:val="center"/>
        </w:trPr>
        <w:tc>
          <w:tcPr>
            <w:tcW w:w="5112" w:type="dxa"/>
            <w:vAlign w:val="center"/>
          </w:tcPr>
          <w:p w14:paraId="2B02E6FC" w14:textId="77777777" w:rsidR="006012DF" w:rsidRDefault="00000000">
            <w:pPr>
              <w:rPr>
                <w:rFonts w:hint="eastAsia"/>
              </w:rPr>
            </w:pPr>
            <w:r>
              <w:t>providers</w:t>
            </w:r>
          </w:p>
        </w:tc>
        <w:tc>
          <w:tcPr>
            <w:tcW w:w="5112" w:type="dxa"/>
            <w:vAlign w:val="center"/>
          </w:tcPr>
          <w:p w14:paraId="296418E1" w14:textId="77777777" w:rsidR="006012DF" w:rsidRDefault="00000000">
            <w:pPr>
              <w:rPr>
                <w:rFonts w:hint="eastAsia"/>
              </w:rPr>
            </w:pPr>
            <w:r>
              <w:t>Provider/staff profiles</w:t>
            </w:r>
          </w:p>
        </w:tc>
      </w:tr>
      <w:tr w:rsidR="006012DF" w14:paraId="3940D1C4" w14:textId="77777777">
        <w:trPr>
          <w:jc w:val="center"/>
        </w:trPr>
        <w:tc>
          <w:tcPr>
            <w:tcW w:w="5112" w:type="dxa"/>
            <w:vAlign w:val="center"/>
          </w:tcPr>
          <w:p w14:paraId="316F899D" w14:textId="77777777" w:rsidR="006012DF" w:rsidRDefault="00000000">
            <w:pPr>
              <w:rPr>
                <w:rFonts w:hint="eastAsia"/>
              </w:rPr>
            </w:pPr>
            <w:r>
              <w:t>services</w:t>
            </w:r>
          </w:p>
        </w:tc>
        <w:tc>
          <w:tcPr>
            <w:tcW w:w="5112" w:type="dxa"/>
            <w:vAlign w:val="center"/>
          </w:tcPr>
          <w:p w14:paraId="1EFF0A74" w14:textId="77777777" w:rsidR="006012DF" w:rsidRDefault="00000000">
            <w:pPr>
              <w:rPr>
                <w:rFonts w:hint="eastAsia"/>
              </w:rPr>
            </w:pPr>
            <w:r>
              <w:t>Bookable services</w:t>
            </w:r>
          </w:p>
        </w:tc>
      </w:tr>
      <w:tr w:rsidR="006012DF" w14:paraId="42279874" w14:textId="77777777">
        <w:trPr>
          <w:jc w:val="center"/>
        </w:trPr>
        <w:tc>
          <w:tcPr>
            <w:tcW w:w="5112" w:type="dxa"/>
            <w:vAlign w:val="center"/>
          </w:tcPr>
          <w:p w14:paraId="06BC2CF0" w14:textId="77777777" w:rsidR="006012DF" w:rsidRDefault="00000000">
            <w:pPr>
              <w:rPr>
                <w:rFonts w:hint="eastAsia"/>
              </w:rPr>
            </w:pPr>
            <w:r>
              <w:t>service_categories</w:t>
            </w:r>
          </w:p>
        </w:tc>
        <w:tc>
          <w:tcPr>
            <w:tcW w:w="5112" w:type="dxa"/>
            <w:vAlign w:val="center"/>
          </w:tcPr>
          <w:p w14:paraId="7C14B9C4" w14:textId="77777777" w:rsidR="006012DF" w:rsidRDefault="00000000">
            <w:pPr>
              <w:rPr>
                <w:rFonts w:hint="eastAsia"/>
              </w:rPr>
            </w:pPr>
            <w:r>
              <w:t>Service grouping</w:t>
            </w:r>
          </w:p>
        </w:tc>
      </w:tr>
      <w:tr w:rsidR="006012DF" w14:paraId="5EFBB678" w14:textId="77777777">
        <w:trPr>
          <w:jc w:val="center"/>
        </w:trPr>
        <w:tc>
          <w:tcPr>
            <w:tcW w:w="5112" w:type="dxa"/>
            <w:vAlign w:val="center"/>
          </w:tcPr>
          <w:p w14:paraId="0410648C" w14:textId="77777777" w:rsidR="006012DF" w:rsidRDefault="00000000">
            <w:pPr>
              <w:rPr>
                <w:rFonts w:hint="eastAsia"/>
              </w:rPr>
            </w:pPr>
            <w:r>
              <w:t>provider_services</w:t>
            </w:r>
          </w:p>
        </w:tc>
        <w:tc>
          <w:tcPr>
            <w:tcW w:w="5112" w:type="dxa"/>
            <w:vAlign w:val="center"/>
          </w:tcPr>
          <w:p w14:paraId="03EE1080" w14:textId="77777777" w:rsidR="006012DF" w:rsidRDefault="00000000">
            <w:pPr>
              <w:rPr>
                <w:rFonts w:hint="eastAsia"/>
              </w:rPr>
            </w:pPr>
            <w:r>
              <w:t>Provider-to-service relationship</w:t>
            </w:r>
          </w:p>
        </w:tc>
      </w:tr>
      <w:tr w:rsidR="006012DF" w14:paraId="0313D1BA" w14:textId="77777777">
        <w:trPr>
          <w:jc w:val="center"/>
        </w:trPr>
        <w:tc>
          <w:tcPr>
            <w:tcW w:w="5112" w:type="dxa"/>
            <w:vAlign w:val="center"/>
          </w:tcPr>
          <w:p w14:paraId="79940DBB" w14:textId="77777777" w:rsidR="006012DF" w:rsidRDefault="00000000">
            <w:pPr>
              <w:rPr>
                <w:rFonts w:hint="eastAsia"/>
              </w:rPr>
            </w:pPr>
            <w:r>
              <w:t>schedules</w:t>
            </w:r>
          </w:p>
        </w:tc>
        <w:tc>
          <w:tcPr>
            <w:tcW w:w="5112" w:type="dxa"/>
            <w:vAlign w:val="center"/>
          </w:tcPr>
          <w:p w14:paraId="3FDFAD9A" w14:textId="77777777" w:rsidR="006012DF" w:rsidRDefault="00000000">
            <w:pPr>
              <w:rPr>
                <w:rFonts w:hint="eastAsia"/>
              </w:rPr>
            </w:pPr>
            <w:r>
              <w:t>Regular provider working hours</w:t>
            </w:r>
          </w:p>
        </w:tc>
      </w:tr>
      <w:tr w:rsidR="006012DF" w14:paraId="7E0DFA21" w14:textId="77777777">
        <w:trPr>
          <w:jc w:val="center"/>
        </w:trPr>
        <w:tc>
          <w:tcPr>
            <w:tcW w:w="5112" w:type="dxa"/>
            <w:vAlign w:val="center"/>
          </w:tcPr>
          <w:p w14:paraId="2A618BD0" w14:textId="77777777" w:rsidR="006012DF" w:rsidRDefault="00000000">
            <w:pPr>
              <w:rPr>
                <w:rFonts w:hint="eastAsia"/>
              </w:rPr>
            </w:pPr>
            <w:r>
              <w:t>breaks</w:t>
            </w:r>
          </w:p>
        </w:tc>
        <w:tc>
          <w:tcPr>
            <w:tcW w:w="5112" w:type="dxa"/>
            <w:vAlign w:val="center"/>
          </w:tcPr>
          <w:p w14:paraId="7B3D69BA" w14:textId="77777777" w:rsidR="006012DF" w:rsidRDefault="00000000">
            <w:pPr>
              <w:rPr>
                <w:rFonts w:hint="eastAsia"/>
              </w:rPr>
            </w:pPr>
            <w:r>
              <w:t>Provider break periods</w:t>
            </w:r>
          </w:p>
        </w:tc>
      </w:tr>
      <w:tr w:rsidR="006012DF" w14:paraId="1154D084" w14:textId="77777777">
        <w:trPr>
          <w:jc w:val="center"/>
        </w:trPr>
        <w:tc>
          <w:tcPr>
            <w:tcW w:w="5112" w:type="dxa"/>
            <w:vAlign w:val="center"/>
          </w:tcPr>
          <w:p w14:paraId="7941C40A" w14:textId="77777777" w:rsidR="006012DF" w:rsidRDefault="00000000">
            <w:pPr>
              <w:rPr>
                <w:rFonts w:hint="eastAsia"/>
              </w:rPr>
            </w:pPr>
            <w:r>
              <w:t>holidays / time_off</w:t>
            </w:r>
          </w:p>
        </w:tc>
        <w:tc>
          <w:tcPr>
            <w:tcW w:w="5112" w:type="dxa"/>
            <w:vAlign w:val="center"/>
          </w:tcPr>
          <w:p w14:paraId="6B0A9DCE" w14:textId="77777777" w:rsidR="006012DF" w:rsidRDefault="00000000">
            <w:pPr>
              <w:rPr>
                <w:rFonts w:hint="eastAsia"/>
              </w:rPr>
            </w:pPr>
            <w:r>
              <w:t>Blocked dates and leave</w:t>
            </w:r>
          </w:p>
        </w:tc>
      </w:tr>
      <w:tr w:rsidR="006012DF" w14:paraId="1D079E05" w14:textId="77777777">
        <w:trPr>
          <w:jc w:val="center"/>
        </w:trPr>
        <w:tc>
          <w:tcPr>
            <w:tcW w:w="5112" w:type="dxa"/>
            <w:vAlign w:val="center"/>
          </w:tcPr>
          <w:p w14:paraId="7DD001FC" w14:textId="77777777" w:rsidR="006012DF" w:rsidRDefault="00000000">
            <w:pPr>
              <w:rPr>
                <w:rFonts w:hint="eastAsia"/>
              </w:rPr>
            </w:pPr>
            <w:r>
              <w:t>appointments</w:t>
            </w:r>
          </w:p>
        </w:tc>
        <w:tc>
          <w:tcPr>
            <w:tcW w:w="5112" w:type="dxa"/>
            <w:vAlign w:val="center"/>
          </w:tcPr>
          <w:p w14:paraId="2FE91CEE" w14:textId="77777777" w:rsidR="006012DF" w:rsidRDefault="00000000">
            <w:pPr>
              <w:rPr>
                <w:rFonts w:hint="eastAsia"/>
              </w:rPr>
            </w:pPr>
            <w:r>
              <w:t>Core booking records</w:t>
            </w:r>
          </w:p>
        </w:tc>
      </w:tr>
      <w:tr w:rsidR="006012DF" w14:paraId="2FCA63A1" w14:textId="77777777">
        <w:trPr>
          <w:jc w:val="center"/>
        </w:trPr>
        <w:tc>
          <w:tcPr>
            <w:tcW w:w="5112" w:type="dxa"/>
            <w:vAlign w:val="center"/>
          </w:tcPr>
          <w:p w14:paraId="4845EB33" w14:textId="77777777" w:rsidR="006012DF" w:rsidRDefault="00000000">
            <w:pPr>
              <w:rPr>
                <w:rFonts w:hint="eastAsia"/>
              </w:rPr>
            </w:pPr>
            <w:r>
              <w:t>payments</w:t>
            </w:r>
          </w:p>
        </w:tc>
        <w:tc>
          <w:tcPr>
            <w:tcW w:w="5112" w:type="dxa"/>
            <w:vAlign w:val="center"/>
          </w:tcPr>
          <w:p w14:paraId="3D5CE502" w14:textId="77777777" w:rsidR="006012DF" w:rsidRDefault="00000000">
            <w:pPr>
              <w:rPr>
                <w:rFonts w:hint="eastAsia"/>
              </w:rPr>
            </w:pPr>
            <w:r>
              <w:t>Appointment payment records</w:t>
            </w:r>
          </w:p>
        </w:tc>
      </w:tr>
      <w:tr w:rsidR="006012DF" w14:paraId="650BAA14" w14:textId="77777777">
        <w:trPr>
          <w:jc w:val="center"/>
        </w:trPr>
        <w:tc>
          <w:tcPr>
            <w:tcW w:w="5112" w:type="dxa"/>
            <w:vAlign w:val="center"/>
          </w:tcPr>
          <w:p w14:paraId="025CF288" w14:textId="77777777" w:rsidR="006012DF" w:rsidRDefault="00000000">
            <w:pPr>
              <w:rPr>
                <w:rFonts w:hint="eastAsia"/>
              </w:rPr>
            </w:pPr>
            <w:r>
              <w:t>notifications</w:t>
            </w:r>
          </w:p>
        </w:tc>
        <w:tc>
          <w:tcPr>
            <w:tcW w:w="5112" w:type="dxa"/>
            <w:vAlign w:val="center"/>
          </w:tcPr>
          <w:p w14:paraId="42D0F31E" w14:textId="77777777" w:rsidR="006012DF" w:rsidRDefault="00000000">
            <w:pPr>
              <w:rPr>
                <w:rFonts w:hint="eastAsia"/>
              </w:rPr>
            </w:pPr>
            <w:r>
              <w:t>In-app notification records</w:t>
            </w:r>
          </w:p>
        </w:tc>
      </w:tr>
      <w:tr w:rsidR="006012DF" w14:paraId="6E8E3AB4" w14:textId="77777777">
        <w:trPr>
          <w:jc w:val="center"/>
        </w:trPr>
        <w:tc>
          <w:tcPr>
            <w:tcW w:w="5112" w:type="dxa"/>
            <w:vAlign w:val="center"/>
          </w:tcPr>
          <w:p w14:paraId="0B88AC7E" w14:textId="77777777" w:rsidR="006012DF" w:rsidRDefault="00000000">
            <w:pPr>
              <w:rPr>
                <w:rFonts w:hint="eastAsia"/>
              </w:rPr>
            </w:pPr>
            <w:r>
              <w:t>reviews</w:t>
            </w:r>
          </w:p>
        </w:tc>
        <w:tc>
          <w:tcPr>
            <w:tcW w:w="5112" w:type="dxa"/>
            <w:vAlign w:val="center"/>
          </w:tcPr>
          <w:p w14:paraId="154E0E7B" w14:textId="77777777" w:rsidR="006012DF" w:rsidRDefault="00000000">
            <w:pPr>
              <w:rPr>
                <w:rFonts w:hint="eastAsia"/>
              </w:rPr>
            </w:pPr>
            <w:r>
              <w:t>Customer feedback (optional)</w:t>
            </w:r>
          </w:p>
        </w:tc>
      </w:tr>
      <w:tr w:rsidR="006012DF" w14:paraId="40C2034C" w14:textId="77777777">
        <w:trPr>
          <w:jc w:val="center"/>
        </w:trPr>
        <w:tc>
          <w:tcPr>
            <w:tcW w:w="5112" w:type="dxa"/>
            <w:vAlign w:val="center"/>
          </w:tcPr>
          <w:p w14:paraId="616F0A2B" w14:textId="77777777" w:rsidR="006012DF" w:rsidRDefault="00000000">
            <w:pPr>
              <w:rPr>
                <w:rFonts w:hint="eastAsia"/>
              </w:rPr>
            </w:pPr>
            <w:r>
              <w:t>coupons</w:t>
            </w:r>
          </w:p>
        </w:tc>
        <w:tc>
          <w:tcPr>
            <w:tcW w:w="5112" w:type="dxa"/>
            <w:vAlign w:val="center"/>
          </w:tcPr>
          <w:p w14:paraId="7BE5FA58" w14:textId="77777777" w:rsidR="006012DF" w:rsidRDefault="00000000">
            <w:pPr>
              <w:rPr>
                <w:rFonts w:hint="eastAsia"/>
              </w:rPr>
            </w:pPr>
            <w:r>
              <w:t>Discounts (optional)</w:t>
            </w:r>
          </w:p>
        </w:tc>
      </w:tr>
      <w:tr w:rsidR="006012DF" w14:paraId="13F32D6F" w14:textId="77777777">
        <w:trPr>
          <w:jc w:val="center"/>
        </w:trPr>
        <w:tc>
          <w:tcPr>
            <w:tcW w:w="5112" w:type="dxa"/>
            <w:vAlign w:val="center"/>
          </w:tcPr>
          <w:p w14:paraId="6E0541DD" w14:textId="77777777" w:rsidR="006012DF" w:rsidRDefault="00000000">
            <w:pPr>
              <w:rPr>
                <w:rFonts w:hint="eastAsia"/>
              </w:rPr>
            </w:pPr>
            <w:r>
              <w:t>audit_logs</w:t>
            </w:r>
          </w:p>
        </w:tc>
        <w:tc>
          <w:tcPr>
            <w:tcW w:w="5112" w:type="dxa"/>
            <w:vAlign w:val="center"/>
          </w:tcPr>
          <w:p w14:paraId="5ABCB185" w14:textId="77777777" w:rsidR="006012DF" w:rsidRDefault="00000000">
            <w:pPr>
              <w:rPr>
                <w:rFonts w:hint="eastAsia"/>
              </w:rPr>
            </w:pPr>
            <w:r>
              <w:t>Admin/system activity history (advanced)</w:t>
            </w:r>
          </w:p>
        </w:tc>
      </w:tr>
    </w:tbl>
    <w:p w14:paraId="7322C74C" w14:textId="77777777" w:rsidR="006012DF" w:rsidRDefault="00000000">
      <w:pPr>
        <w:pStyle w:val="Heading1"/>
      </w:pPr>
      <w:r>
        <w:t>22. Recommended Laravel Development Process</w:t>
      </w:r>
    </w:p>
    <w:p w14:paraId="1844B5DC" w14:textId="77777777" w:rsidR="006012DF" w:rsidRDefault="00000000">
      <w:pPr>
        <w:pStyle w:val="ListNumber"/>
        <w:rPr>
          <w:rFonts w:hint="eastAsia"/>
        </w:rPr>
      </w:pPr>
      <w:r>
        <w:t>Create a fresh Laravel project.</w:t>
      </w:r>
    </w:p>
    <w:p w14:paraId="1F016728" w14:textId="77777777" w:rsidR="006012DF" w:rsidRDefault="00000000">
      <w:pPr>
        <w:pStyle w:val="ListNumber"/>
        <w:rPr>
          <w:rFonts w:hint="eastAsia"/>
        </w:rPr>
      </w:pPr>
      <w:r>
        <w:t>Configure MySQL database.</w:t>
      </w:r>
    </w:p>
    <w:p w14:paraId="13DF1FC8" w14:textId="77777777" w:rsidR="006012DF" w:rsidRDefault="00000000">
      <w:pPr>
        <w:pStyle w:val="ListNumber"/>
        <w:rPr>
          <w:rFonts w:hint="eastAsia"/>
        </w:rPr>
      </w:pPr>
      <w:r>
        <w:t>Set up authentication.</w:t>
      </w:r>
    </w:p>
    <w:p w14:paraId="71D3029C" w14:textId="77777777" w:rsidR="006012DF" w:rsidRDefault="00000000">
      <w:pPr>
        <w:pStyle w:val="ListNumber"/>
        <w:rPr>
          <w:rFonts w:hint="eastAsia"/>
        </w:rPr>
      </w:pPr>
      <w:r>
        <w:t>Create roles and permissions.</w:t>
      </w:r>
    </w:p>
    <w:p w14:paraId="47181B66" w14:textId="77777777" w:rsidR="006012DF" w:rsidRDefault="00000000">
      <w:pPr>
        <w:pStyle w:val="ListNumber"/>
        <w:rPr>
          <w:rFonts w:hint="eastAsia"/>
        </w:rPr>
      </w:pPr>
      <w:r>
        <w:t>Create migrations and models.</w:t>
      </w:r>
    </w:p>
    <w:p w14:paraId="02DFF44C" w14:textId="77777777" w:rsidR="006012DF" w:rsidRDefault="00000000">
      <w:pPr>
        <w:pStyle w:val="ListNumber"/>
        <w:rPr>
          <w:rFonts w:hint="eastAsia"/>
        </w:rPr>
      </w:pPr>
      <w:r>
        <w:t>Build Services CRUD.</w:t>
      </w:r>
    </w:p>
    <w:p w14:paraId="64ABABB9" w14:textId="77777777" w:rsidR="006012DF" w:rsidRDefault="00000000">
      <w:pPr>
        <w:pStyle w:val="ListNumber"/>
        <w:rPr>
          <w:rFonts w:hint="eastAsia"/>
        </w:rPr>
      </w:pPr>
      <w:r>
        <w:t>Build Providers CRUD.</w:t>
      </w:r>
    </w:p>
    <w:p w14:paraId="28E7C72E" w14:textId="77777777" w:rsidR="006012DF" w:rsidRDefault="00000000">
      <w:pPr>
        <w:pStyle w:val="ListNumber"/>
        <w:rPr>
          <w:rFonts w:hint="eastAsia"/>
        </w:rPr>
      </w:pPr>
      <w:r>
        <w:t>Build provider schedules and availability.</w:t>
      </w:r>
    </w:p>
    <w:p w14:paraId="5ED0FA90" w14:textId="77777777" w:rsidR="006012DF" w:rsidRDefault="00000000">
      <w:pPr>
        <w:pStyle w:val="ListNumber"/>
        <w:rPr>
          <w:rFonts w:hint="eastAsia"/>
        </w:rPr>
      </w:pPr>
      <w:r>
        <w:t>Build Customers management.</w:t>
      </w:r>
    </w:p>
    <w:p w14:paraId="122951C3" w14:textId="77777777" w:rsidR="006012DF" w:rsidRDefault="00000000">
      <w:pPr>
        <w:pStyle w:val="ListNumber"/>
        <w:rPr>
          <w:rFonts w:hint="eastAsia"/>
        </w:rPr>
      </w:pPr>
      <w:r>
        <w:t>Build appointment/time-slot logic.</w:t>
      </w:r>
    </w:p>
    <w:p w14:paraId="56326B72" w14:textId="77777777" w:rsidR="006012DF" w:rsidRDefault="00000000">
      <w:pPr>
        <w:pStyle w:val="ListNumber"/>
        <w:rPr>
          <w:rFonts w:hint="eastAsia"/>
        </w:rPr>
      </w:pPr>
      <w:r>
        <w:t>Build booking form and validation.</w:t>
      </w:r>
    </w:p>
    <w:p w14:paraId="6750EACC" w14:textId="77777777" w:rsidR="006012DF" w:rsidRDefault="00000000">
      <w:pPr>
        <w:pStyle w:val="ListNumber"/>
        <w:rPr>
          <w:rFonts w:hint="eastAsia"/>
        </w:rPr>
      </w:pPr>
      <w:r>
        <w:t>Build Admin dashboard.</w:t>
      </w:r>
    </w:p>
    <w:p w14:paraId="264C9404" w14:textId="77777777" w:rsidR="006012DF" w:rsidRDefault="00000000">
      <w:pPr>
        <w:pStyle w:val="ListNumber"/>
        <w:rPr>
          <w:rFonts w:hint="eastAsia"/>
        </w:rPr>
      </w:pPr>
      <w:r>
        <w:t>Build Provider dashboard.</w:t>
      </w:r>
    </w:p>
    <w:p w14:paraId="62D71340" w14:textId="77777777" w:rsidR="006012DF" w:rsidRDefault="00000000">
      <w:pPr>
        <w:pStyle w:val="ListNumber"/>
        <w:rPr>
          <w:rFonts w:hint="eastAsia"/>
        </w:rPr>
      </w:pPr>
      <w:r>
        <w:t>Build Customer dashboard.</w:t>
      </w:r>
    </w:p>
    <w:p w14:paraId="700A681F" w14:textId="77777777" w:rsidR="006012DF" w:rsidRDefault="00000000">
      <w:pPr>
        <w:pStyle w:val="ListNumber"/>
        <w:rPr>
          <w:rFonts w:hint="eastAsia"/>
        </w:rPr>
      </w:pPr>
      <w:r>
        <w:t>Add calendar.</w:t>
      </w:r>
    </w:p>
    <w:p w14:paraId="5A49605A" w14:textId="77777777" w:rsidR="006012DF" w:rsidRDefault="00000000">
      <w:pPr>
        <w:pStyle w:val="ListNumber"/>
        <w:rPr>
          <w:rFonts w:hint="eastAsia"/>
        </w:rPr>
      </w:pPr>
      <w:r>
        <w:t>Add notifications.</w:t>
      </w:r>
    </w:p>
    <w:p w14:paraId="4C023689" w14:textId="77777777" w:rsidR="006012DF" w:rsidRDefault="00000000">
      <w:pPr>
        <w:pStyle w:val="ListNumber"/>
        <w:rPr>
          <w:rFonts w:hint="eastAsia"/>
        </w:rPr>
      </w:pPr>
      <w:r>
        <w:t>Add payments.</w:t>
      </w:r>
    </w:p>
    <w:p w14:paraId="0BF2F772" w14:textId="77777777" w:rsidR="006012DF" w:rsidRDefault="00000000">
      <w:pPr>
        <w:pStyle w:val="ListNumber"/>
        <w:rPr>
          <w:rFonts w:hint="eastAsia"/>
        </w:rPr>
      </w:pPr>
      <w:r>
        <w:t>Add reports and exports.</w:t>
      </w:r>
    </w:p>
    <w:p w14:paraId="030B8372" w14:textId="77777777" w:rsidR="006012DF" w:rsidRDefault="00000000">
      <w:pPr>
        <w:pStyle w:val="ListNumber"/>
        <w:rPr>
          <w:rFonts w:hint="eastAsia"/>
        </w:rPr>
      </w:pPr>
      <w:r>
        <w:t>Test booking conflicts and edge cases.</w:t>
      </w:r>
    </w:p>
    <w:p w14:paraId="6BBE5446" w14:textId="77777777" w:rsidR="006012DF" w:rsidRDefault="00000000">
      <w:pPr>
        <w:pStyle w:val="ListNumber"/>
        <w:rPr>
          <w:rFonts w:hint="eastAsia"/>
        </w:rPr>
      </w:pPr>
      <w:r>
        <w:t>Deploy and configure production environment.</w:t>
      </w:r>
    </w:p>
    <w:p w14:paraId="7FB3F38B" w14:textId="77777777" w:rsidR="006012DF" w:rsidRDefault="00000000">
      <w:pPr>
        <w:pStyle w:val="Heading1"/>
      </w:pPr>
      <w:r>
        <w:t>23. Complete System Process</w:t>
      </w:r>
    </w:p>
    <w:p w14:paraId="359324D7" w14:textId="77777777" w:rsidR="006012DF" w:rsidRDefault="00000000">
      <w:pPr>
        <w:rPr>
          <w:rFonts w:hint="eastAsia"/>
        </w:rPr>
      </w:pPr>
      <w:r>
        <w:t>The following flow represents the recommended end-to-end process:</w:t>
      </w:r>
    </w:p>
    <w:p w14:paraId="68F923FF" w14:textId="77777777" w:rsidR="006012DF" w:rsidRDefault="00000000">
      <w:pPr>
        <w:pStyle w:val="ListNumber"/>
        <w:rPr>
          <w:rFonts w:hint="eastAsia"/>
        </w:rPr>
      </w:pPr>
      <w:r>
        <w:lastRenderedPageBreak/>
        <w:t>Admin creates services.</w:t>
      </w:r>
    </w:p>
    <w:p w14:paraId="38E6C9F3" w14:textId="77777777" w:rsidR="006012DF" w:rsidRDefault="00000000">
      <w:pPr>
        <w:pStyle w:val="ListNumber"/>
        <w:rPr>
          <w:rFonts w:hint="eastAsia"/>
        </w:rPr>
      </w:pPr>
      <w:r>
        <w:t>Admin creates providers/staff.</w:t>
      </w:r>
    </w:p>
    <w:p w14:paraId="08DE40BA" w14:textId="77777777" w:rsidR="006012DF" w:rsidRDefault="00000000">
      <w:pPr>
        <w:pStyle w:val="ListNumber"/>
        <w:rPr>
          <w:rFonts w:hint="eastAsia"/>
        </w:rPr>
      </w:pPr>
      <w:r>
        <w:t>Admin assigns services to providers.</w:t>
      </w:r>
    </w:p>
    <w:p w14:paraId="5165E40E" w14:textId="77777777" w:rsidR="006012DF" w:rsidRDefault="00000000">
      <w:pPr>
        <w:pStyle w:val="ListNumber"/>
        <w:rPr>
          <w:rFonts w:hint="eastAsia"/>
        </w:rPr>
      </w:pPr>
      <w:r>
        <w:t>Provider/admin sets working hours, breaks and unavailable dates.</w:t>
      </w:r>
    </w:p>
    <w:p w14:paraId="4CEAC7AC" w14:textId="77777777" w:rsidR="006012DF" w:rsidRDefault="00000000">
      <w:pPr>
        <w:pStyle w:val="ListNumber"/>
        <w:rPr>
          <w:rFonts w:hint="eastAsia"/>
        </w:rPr>
      </w:pPr>
      <w:r>
        <w:t>Customer selects a service.</w:t>
      </w:r>
    </w:p>
    <w:p w14:paraId="65FB0279" w14:textId="77777777" w:rsidR="006012DF" w:rsidRDefault="00000000">
      <w:pPr>
        <w:pStyle w:val="ListNumber"/>
        <w:rPr>
          <w:rFonts w:hint="eastAsia"/>
        </w:rPr>
      </w:pPr>
      <w:r>
        <w:t>System finds eligible providers.</w:t>
      </w:r>
    </w:p>
    <w:p w14:paraId="699AD8DC" w14:textId="77777777" w:rsidR="006012DF" w:rsidRDefault="00000000">
      <w:pPr>
        <w:pStyle w:val="ListNumber"/>
        <w:rPr>
          <w:rFonts w:hint="eastAsia"/>
        </w:rPr>
      </w:pPr>
      <w:r>
        <w:t>Customer selects provider and date.</w:t>
      </w:r>
    </w:p>
    <w:p w14:paraId="747E6841" w14:textId="77777777" w:rsidR="006012DF" w:rsidRDefault="00000000">
      <w:pPr>
        <w:pStyle w:val="ListNumber"/>
        <w:rPr>
          <w:rFonts w:hint="eastAsia"/>
        </w:rPr>
      </w:pPr>
      <w:r>
        <w:t>Backend checks schedule and existing appointments.</w:t>
      </w:r>
    </w:p>
    <w:p w14:paraId="30727AE1" w14:textId="77777777" w:rsidR="006012DF" w:rsidRDefault="00000000">
      <w:pPr>
        <w:pStyle w:val="ListNumber"/>
        <w:rPr>
          <w:rFonts w:hint="eastAsia"/>
        </w:rPr>
      </w:pPr>
      <w:r>
        <w:t>System generates only available slots.</w:t>
      </w:r>
    </w:p>
    <w:p w14:paraId="32E0C78E" w14:textId="77777777" w:rsidR="006012DF" w:rsidRDefault="00000000">
      <w:pPr>
        <w:pStyle w:val="ListNumber"/>
        <w:rPr>
          <w:rFonts w:hint="eastAsia"/>
        </w:rPr>
      </w:pPr>
      <w:r>
        <w:t>Customer selects a slot and confirms details.</w:t>
      </w:r>
    </w:p>
    <w:p w14:paraId="745466CD" w14:textId="77777777" w:rsidR="006012DF" w:rsidRDefault="00000000">
      <w:pPr>
        <w:pStyle w:val="ListNumber"/>
        <w:rPr>
          <w:rFonts w:hint="eastAsia"/>
        </w:rPr>
      </w:pPr>
      <w:r>
        <w:t>System validates the slot again before saving.</w:t>
      </w:r>
    </w:p>
    <w:p w14:paraId="64F8CCF8" w14:textId="77777777" w:rsidR="006012DF" w:rsidRDefault="00000000">
      <w:pPr>
        <w:pStyle w:val="ListNumber"/>
        <w:rPr>
          <w:rFonts w:hint="eastAsia"/>
        </w:rPr>
      </w:pPr>
      <w:r>
        <w:t>Appointment is created.</w:t>
      </w:r>
    </w:p>
    <w:p w14:paraId="37DC21BB" w14:textId="77777777" w:rsidR="006012DF" w:rsidRDefault="00000000">
      <w:pPr>
        <w:pStyle w:val="ListNumber"/>
        <w:rPr>
          <w:rFonts w:hint="eastAsia"/>
        </w:rPr>
      </w:pPr>
      <w:r>
        <w:t>Payment is recorded if payment is required.</w:t>
      </w:r>
    </w:p>
    <w:p w14:paraId="1306E265" w14:textId="77777777" w:rsidR="006012DF" w:rsidRDefault="00000000">
      <w:pPr>
        <w:pStyle w:val="ListNumber"/>
        <w:rPr>
          <w:rFonts w:hint="eastAsia"/>
        </w:rPr>
      </w:pPr>
      <w:r>
        <w:t>Customer and provider receive notifications.</w:t>
      </w:r>
    </w:p>
    <w:p w14:paraId="0A27FFE8" w14:textId="77777777" w:rsidR="006012DF" w:rsidRDefault="00000000">
      <w:pPr>
        <w:pStyle w:val="ListNumber"/>
        <w:rPr>
          <w:rFonts w:hint="eastAsia"/>
        </w:rPr>
      </w:pPr>
      <w:r>
        <w:t>Appointment is completed, cancelled, rescheduled or marked no-show.</w:t>
      </w:r>
    </w:p>
    <w:p w14:paraId="3B911823" w14:textId="77777777" w:rsidR="006012DF" w:rsidRDefault="00000000">
      <w:pPr>
        <w:pStyle w:val="ListNumber"/>
        <w:rPr>
          <w:rFonts w:hint="eastAsia"/>
        </w:rPr>
      </w:pPr>
      <w:r>
        <w:t>Reports and dashboard statistics are updated.</w:t>
      </w:r>
    </w:p>
    <w:p w14:paraId="4857BAAD" w14:textId="77777777" w:rsidR="006012DF" w:rsidRDefault="00000000">
      <w:pPr>
        <w:pStyle w:val="Heading1"/>
      </w:pPr>
      <w:r>
        <w:t>24. Recommended MVP Version</w:t>
      </w:r>
    </w:p>
    <w:p w14:paraId="68A14F05" w14:textId="77777777" w:rsidR="006012DF" w:rsidRDefault="00000000">
      <w:pPr>
        <w:rPr>
          <w:rFonts w:hint="eastAsia"/>
        </w:rPr>
      </w:pPr>
      <w:r>
        <w:t>For the first version, build these features before advanced integrations:</w:t>
      </w:r>
    </w:p>
    <w:p w14:paraId="0F615A4C" w14:textId="77777777" w:rsidR="006012DF" w:rsidRDefault="00000000">
      <w:pPr>
        <w:pStyle w:val="ListBullet"/>
        <w:rPr>
          <w:rFonts w:hint="eastAsia"/>
        </w:rPr>
      </w:pPr>
      <w:r>
        <w:t>Authentication and roles</w:t>
      </w:r>
    </w:p>
    <w:p w14:paraId="24D1C32B" w14:textId="77777777" w:rsidR="006012DF" w:rsidRDefault="00000000">
      <w:pPr>
        <w:pStyle w:val="ListBullet"/>
        <w:rPr>
          <w:rFonts w:hint="eastAsia"/>
        </w:rPr>
      </w:pPr>
      <w:r>
        <w:t>Admin dashboard</w:t>
      </w:r>
    </w:p>
    <w:p w14:paraId="1E390CE2" w14:textId="77777777" w:rsidR="006012DF" w:rsidRDefault="00000000">
      <w:pPr>
        <w:pStyle w:val="ListBullet"/>
        <w:rPr>
          <w:rFonts w:hint="eastAsia"/>
        </w:rPr>
      </w:pPr>
      <w:r>
        <w:t>Customer management</w:t>
      </w:r>
    </w:p>
    <w:p w14:paraId="0DAFFFCA" w14:textId="77777777" w:rsidR="006012DF" w:rsidRDefault="00000000">
      <w:pPr>
        <w:pStyle w:val="ListBullet"/>
        <w:rPr>
          <w:rFonts w:hint="eastAsia"/>
        </w:rPr>
      </w:pPr>
      <w:r>
        <w:t>Provider management</w:t>
      </w:r>
    </w:p>
    <w:p w14:paraId="33F49903" w14:textId="77777777" w:rsidR="006012DF" w:rsidRDefault="00000000">
      <w:pPr>
        <w:pStyle w:val="ListBullet"/>
        <w:rPr>
          <w:rFonts w:hint="eastAsia"/>
        </w:rPr>
      </w:pPr>
      <w:r>
        <w:t>Service management</w:t>
      </w:r>
    </w:p>
    <w:p w14:paraId="499EDD82" w14:textId="77777777" w:rsidR="006012DF" w:rsidRDefault="00000000">
      <w:pPr>
        <w:pStyle w:val="ListBullet"/>
        <w:rPr>
          <w:rFonts w:hint="eastAsia"/>
        </w:rPr>
      </w:pPr>
      <w:r>
        <w:t>Provider schedules</w:t>
      </w:r>
    </w:p>
    <w:p w14:paraId="6EA4A0C3" w14:textId="77777777" w:rsidR="006012DF" w:rsidRDefault="00000000">
      <w:pPr>
        <w:pStyle w:val="ListBullet"/>
        <w:rPr>
          <w:rFonts w:hint="eastAsia"/>
        </w:rPr>
      </w:pPr>
      <w:r>
        <w:t>Availability and time-off</w:t>
      </w:r>
    </w:p>
    <w:p w14:paraId="3CB83F31" w14:textId="77777777" w:rsidR="006012DF" w:rsidRDefault="00000000">
      <w:pPr>
        <w:pStyle w:val="ListBullet"/>
        <w:rPr>
          <w:rFonts w:hint="eastAsia"/>
        </w:rPr>
      </w:pPr>
      <w:r>
        <w:t>Automatic time-slot generation</w:t>
      </w:r>
    </w:p>
    <w:p w14:paraId="035D1970" w14:textId="77777777" w:rsidR="006012DF" w:rsidRDefault="00000000">
      <w:pPr>
        <w:pStyle w:val="ListBullet"/>
        <w:rPr>
          <w:rFonts w:hint="eastAsia"/>
        </w:rPr>
      </w:pPr>
      <w:r>
        <w:t>Appointment booking</w:t>
      </w:r>
    </w:p>
    <w:p w14:paraId="25A5A0FA" w14:textId="77777777" w:rsidR="006012DF" w:rsidRDefault="00000000">
      <w:pPr>
        <w:pStyle w:val="ListBullet"/>
        <w:rPr>
          <w:rFonts w:hint="eastAsia"/>
        </w:rPr>
      </w:pPr>
      <w:r>
        <w:t>Appointment status management</w:t>
      </w:r>
    </w:p>
    <w:p w14:paraId="5E1D4EA4" w14:textId="77777777" w:rsidR="006012DF" w:rsidRDefault="00000000">
      <w:pPr>
        <w:pStyle w:val="ListBullet"/>
        <w:rPr>
          <w:rFonts w:hint="eastAsia"/>
        </w:rPr>
      </w:pPr>
      <w:r>
        <w:t>Customer appointment history</w:t>
      </w:r>
    </w:p>
    <w:p w14:paraId="255ECFC8" w14:textId="77777777" w:rsidR="006012DF" w:rsidRDefault="00000000">
      <w:pPr>
        <w:pStyle w:val="ListBullet"/>
        <w:rPr>
          <w:rFonts w:hint="eastAsia"/>
        </w:rPr>
      </w:pPr>
      <w:r>
        <w:t>Provider appointment view</w:t>
      </w:r>
    </w:p>
    <w:p w14:paraId="4155FC34" w14:textId="77777777" w:rsidR="006012DF" w:rsidRDefault="00000000">
      <w:pPr>
        <w:pStyle w:val="ListBullet"/>
        <w:rPr>
          <w:rFonts w:hint="eastAsia"/>
        </w:rPr>
      </w:pPr>
      <w:r>
        <w:t>Basic calendar</w:t>
      </w:r>
    </w:p>
    <w:p w14:paraId="1AB93AD9" w14:textId="77777777" w:rsidR="006012DF" w:rsidRDefault="00000000">
      <w:pPr>
        <w:pStyle w:val="ListBullet"/>
        <w:rPr>
          <w:rFonts w:hint="eastAsia"/>
        </w:rPr>
      </w:pPr>
      <w:r>
        <w:t>Basic notifications</w:t>
      </w:r>
    </w:p>
    <w:p w14:paraId="4F135625" w14:textId="77777777" w:rsidR="006012DF" w:rsidRDefault="00000000">
      <w:pPr>
        <w:pStyle w:val="Heading1"/>
      </w:pPr>
      <w:r>
        <w:t>25. Advanced Features for Version 2</w:t>
      </w:r>
    </w:p>
    <w:p w14:paraId="33DCB5F0" w14:textId="77777777" w:rsidR="006012DF" w:rsidRDefault="00000000">
      <w:pPr>
        <w:pStyle w:val="ListBullet"/>
        <w:rPr>
          <w:rFonts w:hint="eastAsia"/>
        </w:rPr>
      </w:pPr>
      <w:r>
        <w:t>Online payment gateways</w:t>
      </w:r>
    </w:p>
    <w:p w14:paraId="353C92A0" w14:textId="77777777" w:rsidR="006012DF" w:rsidRDefault="00000000">
      <w:pPr>
        <w:pStyle w:val="ListBullet"/>
        <w:rPr>
          <w:rFonts w:hint="eastAsia"/>
        </w:rPr>
      </w:pPr>
      <w:r>
        <w:t>Email/SMS/WhatsApp notifications</w:t>
      </w:r>
    </w:p>
    <w:p w14:paraId="6FD1E72D" w14:textId="77777777" w:rsidR="006012DF" w:rsidRDefault="00000000">
      <w:pPr>
        <w:pStyle w:val="ListBullet"/>
        <w:rPr>
          <w:rFonts w:hint="eastAsia"/>
        </w:rPr>
      </w:pPr>
      <w:r>
        <w:t>Automatic reminders</w:t>
      </w:r>
    </w:p>
    <w:p w14:paraId="629EAE7E" w14:textId="77777777" w:rsidR="006012DF" w:rsidRDefault="00000000">
      <w:pPr>
        <w:pStyle w:val="ListBullet"/>
        <w:rPr>
          <w:rFonts w:hint="eastAsia"/>
        </w:rPr>
      </w:pPr>
      <w:r>
        <w:t>Coupons and discounts</w:t>
      </w:r>
    </w:p>
    <w:p w14:paraId="7C990F6E" w14:textId="77777777" w:rsidR="006012DF" w:rsidRDefault="00000000">
      <w:pPr>
        <w:pStyle w:val="ListBullet"/>
        <w:rPr>
          <w:rFonts w:hint="eastAsia"/>
        </w:rPr>
      </w:pPr>
      <w:r>
        <w:t>Reviews and ratings</w:t>
      </w:r>
    </w:p>
    <w:p w14:paraId="16F1F23D" w14:textId="77777777" w:rsidR="006012DF" w:rsidRDefault="00000000">
      <w:pPr>
        <w:pStyle w:val="ListBullet"/>
        <w:rPr>
          <w:rFonts w:hint="eastAsia"/>
        </w:rPr>
      </w:pPr>
      <w:r>
        <w:t>Multiple branches/locations</w:t>
      </w:r>
    </w:p>
    <w:p w14:paraId="5AE6CAA0" w14:textId="77777777" w:rsidR="006012DF" w:rsidRDefault="00000000">
      <w:pPr>
        <w:pStyle w:val="ListBullet"/>
        <w:rPr>
          <w:rFonts w:hint="eastAsia"/>
        </w:rPr>
      </w:pPr>
      <w:r>
        <w:t>Online meeting links</w:t>
      </w:r>
    </w:p>
    <w:p w14:paraId="62F84C5E" w14:textId="77777777" w:rsidR="006012DF" w:rsidRDefault="00000000">
      <w:pPr>
        <w:pStyle w:val="ListBullet"/>
        <w:rPr>
          <w:rFonts w:hint="eastAsia"/>
        </w:rPr>
      </w:pPr>
      <w:r>
        <w:t>Recurring appointments</w:t>
      </w:r>
    </w:p>
    <w:p w14:paraId="6A968FBB" w14:textId="77777777" w:rsidR="006012DF" w:rsidRDefault="00000000">
      <w:pPr>
        <w:pStyle w:val="ListBullet"/>
        <w:rPr>
          <w:rFonts w:hint="eastAsia"/>
        </w:rPr>
      </w:pPr>
      <w:r>
        <w:t>Advanced analytics</w:t>
      </w:r>
    </w:p>
    <w:p w14:paraId="2D14F41E" w14:textId="77777777" w:rsidR="006012DF" w:rsidRDefault="00000000">
      <w:pPr>
        <w:pStyle w:val="ListBullet"/>
        <w:rPr>
          <w:rFonts w:hint="eastAsia"/>
        </w:rPr>
      </w:pPr>
      <w:r>
        <w:t>PDF/Excel exports</w:t>
      </w:r>
    </w:p>
    <w:p w14:paraId="17E5EE0E" w14:textId="77777777" w:rsidR="006012DF" w:rsidRDefault="00000000">
      <w:pPr>
        <w:pStyle w:val="ListBullet"/>
        <w:rPr>
          <w:rFonts w:hint="eastAsia"/>
        </w:rPr>
      </w:pPr>
      <w:r>
        <w:t>Drag-and-drop calendar rescheduling</w:t>
      </w:r>
    </w:p>
    <w:p w14:paraId="6AEA49AD" w14:textId="77777777" w:rsidR="006012DF" w:rsidRDefault="00000000">
      <w:pPr>
        <w:pStyle w:val="ListBullet"/>
        <w:rPr>
          <w:rFonts w:hint="eastAsia"/>
        </w:rPr>
      </w:pPr>
      <w:r>
        <w:lastRenderedPageBreak/>
        <w:t>Audit logs</w:t>
      </w:r>
    </w:p>
    <w:p w14:paraId="391973B3" w14:textId="77777777" w:rsidR="006012DF" w:rsidRDefault="00000000">
      <w:pPr>
        <w:pStyle w:val="ListBullet"/>
        <w:rPr>
          <w:rFonts w:hint="eastAsia"/>
        </w:rPr>
      </w:pPr>
      <w:r>
        <w:t>Mobile app/API</w:t>
      </w:r>
    </w:p>
    <w:p w14:paraId="20786BA0" w14:textId="77777777" w:rsidR="006012DF" w:rsidRDefault="00000000">
      <w:pPr>
        <w:pStyle w:val="Heading1"/>
      </w:pPr>
      <w:r>
        <w:t>26. Final Recommended Sidebar</w:t>
      </w:r>
    </w:p>
    <w:p w14:paraId="46C5AB8C" w14:textId="77777777" w:rsidR="006012DF" w:rsidRDefault="00000000">
      <w:pPr>
        <w:rPr>
          <w:rFonts w:hint="eastAsia"/>
        </w:rPr>
      </w:pPr>
      <w:r>
        <w:t>Keep the admin sidebar clean and use submenus where appropriate:</w:t>
      </w:r>
    </w:p>
    <w:p w14:paraId="2852EC35" w14:textId="77777777" w:rsidR="006012DF" w:rsidRDefault="00000000">
      <w:pPr>
        <w:pStyle w:val="ListBullet"/>
        <w:rPr>
          <w:rFonts w:hint="eastAsia"/>
        </w:rPr>
      </w:pPr>
      <w:r>
        <w:t>Dashboard</w:t>
      </w:r>
    </w:p>
    <w:p w14:paraId="103C78A3" w14:textId="77777777" w:rsidR="006012DF" w:rsidRDefault="00000000">
      <w:pPr>
        <w:pStyle w:val="ListBullet"/>
        <w:rPr>
          <w:rFonts w:hint="eastAsia"/>
        </w:rPr>
      </w:pPr>
      <w:r>
        <w:t>Appointments → All, Pending, Confirmed, Completed, Cancelled, Calendar</w:t>
      </w:r>
    </w:p>
    <w:p w14:paraId="7AECAE59" w14:textId="77777777" w:rsidR="006012DF" w:rsidRDefault="00000000">
      <w:pPr>
        <w:pStyle w:val="ListBullet"/>
        <w:rPr>
          <w:rFonts w:hint="eastAsia"/>
        </w:rPr>
      </w:pPr>
      <w:r>
        <w:t>Customers → All Customers, Add Customer</w:t>
      </w:r>
    </w:p>
    <w:p w14:paraId="64E981D1" w14:textId="77777777" w:rsidR="006012DF" w:rsidRDefault="00000000">
      <w:pPr>
        <w:pStyle w:val="ListBullet"/>
        <w:rPr>
          <w:rFonts w:hint="eastAsia"/>
        </w:rPr>
      </w:pPr>
      <w:r>
        <w:t>Providers → All Providers, Add Provider, Schedules, Availability</w:t>
      </w:r>
    </w:p>
    <w:p w14:paraId="6D2627EF" w14:textId="77777777" w:rsidR="006012DF" w:rsidRDefault="00000000">
      <w:pPr>
        <w:pStyle w:val="ListBullet"/>
        <w:rPr>
          <w:rFonts w:hint="eastAsia"/>
        </w:rPr>
      </w:pPr>
      <w:r>
        <w:t>Services → All Services, Categories, Add Service</w:t>
      </w:r>
    </w:p>
    <w:p w14:paraId="6BD6E313" w14:textId="77777777" w:rsidR="006012DF" w:rsidRDefault="00000000">
      <w:pPr>
        <w:pStyle w:val="ListBullet"/>
        <w:rPr>
          <w:rFonts w:hint="eastAsia"/>
        </w:rPr>
      </w:pPr>
      <w:r>
        <w:t>Calendar</w:t>
      </w:r>
    </w:p>
    <w:p w14:paraId="2DD2356E" w14:textId="77777777" w:rsidR="006012DF" w:rsidRDefault="00000000">
      <w:pPr>
        <w:pStyle w:val="ListBullet"/>
        <w:rPr>
          <w:rFonts w:hint="eastAsia"/>
        </w:rPr>
      </w:pPr>
      <w:r>
        <w:t>Payments → All, Paid, Pending, Failed, Refunds</w:t>
      </w:r>
    </w:p>
    <w:p w14:paraId="74589B98" w14:textId="77777777" w:rsidR="006012DF" w:rsidRDefault="00000000">
      <w:pPr>
        <w:pStyle w:val="ListBullet"/>
        <w:rPr>
          <w:rFonts w:hint="eastAsia"/>
        </w:rPr>
      </w:pPr>
      <w:r>
        <w:t>Reports → Appointments, Revenue, Providers, Customers</w:t>
      </w:r>
    </w:p>
    <w:p w14:paraId="0655FFDF" w14:textId="77777777" w:rsidR="006012DF" w:rsidRDefault="00000000">
      <w:pPr>
        <w:pStyle w:val="ListBullet"/>
        <w:rPr>
          <w:rFonts w:hint="eastAsia"/>
        </w:rPr>
      </w:pPr>
      <w:r>
        <w:t>Notifications</w:t>
      </w:r>
    </w:p>
    <w:p w14:paraId="2C45C5FC" w14:textId="77777777" w:rsidR="006012DF" w:rsidRDefault="00000000">
      <w:pPr>
        <w:pStyle w:val="ListBullet"/>
        <w:rPr>
          <w:rFonts w:hint="eastAsia"/>
        </w:rPr>
      </w:pPr>
      <w:r>
        <w:t>Settings → General, Business, Appointment, Payment, Email, Notifications, Roles</w:t>
      </w:r>
    </w:p>
    <w:p w14:paraId="0BC92253" w14:textId="77777777" w:rsidR="006012DF" w:rsidRDefault="00000000">
      <w:pPr>
        <w:pStyle w:val="ListBullet"/>
        <w:rPr>
          <w:rFonts w:hint="eastAsia"/>
        </w:rPr>
      </w:pPr>
      <w:r>
        <w:t>Profile</w:t>
      </w:r>
    </w:p>
    <w:p w14:paraId="3E369275" w14:textId="77777777" w:rsidR="006012DF" w:rsidRDefault="00000000">
      <w:pPr>
        <w:pStyle w:val="ListBullet"/>
        <w:rPr>
          <w:rFonts w:hint="eastAsia"/>
        </w:rPr>
      </w:pPr>
      <w:r>
        <w:t>Logout</w:t>
      </w:r>
    </w:p>
    <w:p w14:paraId="4E9D7735" w14:textId="77777777" w:rsidR="006012DF" w:rsidRDefault="006012DF">
      <w:pPr>
        <w:rPr>
          <w:rFonts w:hint="eastAsia"/>
        </w:rPr>
      </w:pPr>
    </w:p>
    <w:p w14:paraId="09F30AE4" w14:textId="77777777" w:rsidR="006012DF" w:rsidRDefault="00000000">
      <w:pPr>
        <w:jc w:val="center"/>
        <w:rPr>
          <w:rFonts w:hint="eastAsia"/>
        </w:rPr>
      </w:pPr>
      <w:r>
        <w:rPr>
          <w:i/>
        </w:rPr>
        <w:t>Document prepared as a functional blueprint for development.</w:t>
      </w:r>
    </w:p>
    <w:sectPr w:rsidR="006012D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527866">
    <w:abstractNumId w:val="8"/>
  </w:num>
  <w:num w:numId="2" w16cid:durableId="1263806512">
    <w:abstractNumId w:val="6"/>
  </w:num>
  <w:num w:numId="3" w16cid:durableId="1116755297">
    <w:abstractNumId w:val="5"/>
  </w:num>
  <w:num w:numId="4" w16cid:durableId="1279409139">
    <w:abstractNumId w:val="4"/>
  </w:num>
  <w:num w:numId="5" w16cid:durableId="1747413320">
    <w:abstractNumId w:val="7"/>
  </w:num>
  <w:num w:numId="6" w16cid:durableId="867722436">
    <w:abstractNumId w:val="3"/>
  </w:num>
  <w:num w:numId="7" w16cid:durableId="666861009">
    <w:abstractNumId w:val="2"/>
  </w:num>
  <w:num w:numId="8" w16cid:durableId="798718010">
    <w:abstractNumId w:val="1"/>
  </w:num>
  <w:num w:numId="9" w16cid:durableId="97433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2DF"/>
    <w:rsid w:val="009D2406"/>
    <w:rsid w:val="00A608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A2A7A"/>
  <w14:defaultImageDpi w14:val="300"/>
  <w15:docId w15:val="{D45A44A4-5F1E-4A75-951E-5445550C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Track Computers</cp:lastModifiedBy>
  <cp:revision>2</cp:revision>
  <dcterms:created xsi:type="dcterms:W3CDTF">2013-12-23T23:15:00Z</dcterms:created>
  <dcterms:modified xsi:type="dcterms:W3CDTF">2026-09-12T15:29:00Z</dcterms:modified>
  <cp:category/>
</cp:coreProperties>
</file>